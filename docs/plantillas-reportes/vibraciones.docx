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670"/>
        <w:gridCol w:w="4752"/>
      </w:tblGrid>
      <w:tr w:rsidR="004949A3" w:rsidRPr="00C52BE9" w14:paraId="1EE50A44" w14:textId="77777777">
        <w:trPr>
          <w:trHeight w:val="9900"/>
          <w:jc w:val="center"/>
        </w:trPr>
        <w:tc>
          <w:tcPr>
            <w:tcW w:w="6336" w:type="dxa"/>
            <w:shd w:val="clear" w:color="auto" w:fill="35206E"/>
            <w:tcMar>
              <w:top w:w="145" w:type="dxa"/>
              <w:left w:w="140" w:type="dxa"/>
              <w:bottom w:w="145" w:type="dxa"/>
              <w:right w:w="140" w:type="dxa"/>
            </w:tcMar>
          </w:tcPr>
          <w:p w14:paraId="70182C2C" w14:textId="79279975" w:rsidR="004949A3" w:rsidRDefault="00C52BE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9EAABFF" wp14:editId="3877A732">
                  <wp:extent cx="4055287" cy="5067300"/>
                  <wp:effectExtent l="0" t="0" r="2540" b="0"/>
                  <wp:docPr id="8790581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5303" cy="50798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A639383" w14:textId="77777777" w:rsidR="004949A3" w:rsidRPr="00C52BE9" w:rsidRDefault="00000000">
            <w:pPr>
              <w:spacing w:after="160"/>
              <w:rPr>
                <w:lang w:val="es-MX"/>
              </w:rPr>
            </w:pPr>
            <w:r w:rsidRPr="00C52BE9">
              <w:rPr>
                <w:b/>
                <w:color w:val="FFFFFF"/>
                <w:sz w:val="46"/>
                <w:lang w:val="es-MX"/>
              </w:rPr>
              <w:br/>
              <w:t>REPORTE DE</w:t>
            </w:r>
            <w:r w:rsidRPr="00C52BE9">
              <w:rPr>
                <w:b/>
                <w:color w:val="FFFFFF"/>
                <w:sz w:val="46"/>
                <w:lang w:val="es-MX"/>
              </w:rPr>
              <w:br/>
              <w:t>VIBRACIONES CMS</w:t>
            </w:r>
          </w:p>
          <w:p w14:paraId="091EE86D" w14:textId="77777777" w:rsidR="004949A3" w:rsidRPr="00C52BE9" w:rsidRDefault="00000000">
            <w:pPr>
              <w:spacing w:after="0"/>
              <w:rPr>
                <w:lang w:val="es-MX"/>
              </w:rPr>
            </w:pPr>
            <w:r w:rsidRPr="00C52BE9">
              <w:rPr>
                <w:color w:val="DDD4FF"/>
                <w:lang w:val="es-MX"/>
              </w:rPr>
              <w:t>Monitoreo de condición para mayor confiabilidad</w:t>
            </w:r>
          </w:p>
        </w:tc>
        <w:tc>
          <w:tcPr>
            <w:tcW w:w="4752" w:type="dxa"/>
            <w:shd w:val="clear" w:color="auto" w:fill="140E28"/>
            <w:tcMar>
              <w:top w:w="145" w:type="dxa"/>
              <w:left w:w="140" w:type="dxa"/>
              <w:bottom w:w="145" w:type="dxa"/>
              <w:right w:w="140" w:type="dxa"/>
            </w:tcMar>
          </w:tcPr>
          <w:p w14:paraId="01C75D4A" w14:textId="77777777" w:rsidR="004949A3" w:rsidRPr="00C52BE9" w:rsidRDefault="004949A3">
            <w:pPr>
              <w:rPr>
                <w:lang w:val="es-MX"/>
              </w:rPr>
            </w:pPr>
          </w:p>
          <w:p w14:paraId="5852A27E" w14:textId="77777777" w:rsidR="004949A3" w:rsidRPr="00C52BE9" w:rsidRDefault="00000000">
            <w:pPr>
              <w:spacing w:after="440"/>
              <w:rPr>
                <w:lang w:val="es-MX"/>
              </w:rPr>
            </w:pPr>
            <w:r w:rsidRPr="00C52BE9">
              <w:rPr>
                <w:b/>
                <w:color w:val="FFFFFF"/>
                <w:sz w:val="36"/>
                <w:lang w:val="es-MX"/>
              </w:rPr>
              <w:t>TDCON</w:t>
            </w:r>
          </w:p>
          <w:p w14:paraId="7530A7F8" w14:textId="77777777" w:rsidR="004949A3" w:rsidRPr="00C52BE9" w:rsidRDefault="00000000">
            <w:pPr>
              <w:spacing w:after="0"/>
              <w:rPr>
                <w:lang w:val="es-MX"/>
              </w:rPr>
            </w:pPr>
            <w:r w:rsidRPr="00C52BE9">
              <w:rPr>
                <w:b/>
                <w:color w:val="B8A5FF"/>
                <w:sz w:val="15"/>
                <w:lang w:val="es-MX"/>
              </w:rPr>
              <w:t>CONDICIÓN</w:t>
            </w:r>
          </w:p>
          <w:p w14:paraId="66A8D106" w14:textId="77777777" w:rsidR="004949A3" w:rsidRPr="00C52BE9" w:rsidRDefault="00000000">
            <w:pPr>
              <w:spacing w:after="360"/>
              <w:rPr>
                <w:lang w:val="es-MX"/>
              </w:rPr>
            </w:pPr>
            <w:r w:rsidRPr="00C52BE9">
              <w:rPr>
                <w:b/>
                <w:color w:val="FFFFFF"/>
                <w:sz w:val="21"/>
                <w:lang w:val="es-MX"/>
              </w:rPr>
              <w:t>[NORMAL / ALERTA / CRÍTICO]</w:t>
            </w:r>
          </w:p>
          <w:p w14:paraId="7567BDCD" w14:textId="77777777" w:rsidR="004949A3" w:rsidRPr="00C52BE9" w:rsidRDefault="00000000">
            <w:pPr>
              <w:spacing w:after="0"/>
              <w:rPr>
                <w:lang w:val="es-MX"/>
              </w:rPr>
            </w:pPr>
            <w:r w:rsidRPr="00C52BE9">
              <w:rPr>
                <w:b/>
                <w:color w:val="B8A5FF"/>
                <w:sz w:val="15"/>
                <w:lang w:val="es-MX"/>
              </w:rPr>
              <w:t>EQUIPO</w:t>
            </w:r>
          </w:p>
          <w:p w14:paraId="27E94D85" w14:textId="77777777" w:rsidR="004949A3" w:rsidRPr="00C52BE9" w:rsidRDefault="00000000">
            <w:pPr>
              <w:spacing w:after="360"/>
              <w:rPr>
                <w:lang w:val="es-MX"/>
              </w:rPr>
            </w:pPr>
            <w:r w:rsidRPr="00C52BE9">
              <w:rPr>
                <w:color w:val="FFFFFF"/>
                <w:sz w:val="19"/>
                <w:lang w:val="es-MX"/>
              </w:rPr>
              <w:t>[Motor / bomba / ventilador]</w:t>
            </w:r>
          </w:p>
          <w:p w14:paraId="3C4FBE75" w14:textId="77777777" w:rsidR="004949A3" w:rsidRPr="00C52BE9" w:rsidRDefault="00000000">
            <w:pPr>
              <w:spacing w:after="0"/>
              <w:rPr>
                <w:lang w:val="es-MX"/>
              </w:rPr>
            </w:pPr>
            <w:r w:rsidRPr="00C52BE9">
              <w:rPr>
                <w:b/>
                <w:color w:val="B8A5FF"/>
                <w:sz w:val="15"/>
                <w:lang w:val="es-MX"/>
              </w:rPr>
              <w:t>PERIODO</w:t>
            </w:r>
          </w:p>
          <w:p w14:paraId="5A4A71DC" w14:textId="77777777" w:rsidR="004949A3" w:rsidRPr="00C52BE9" w:rsidRDefault="00000000">
            <w:pPr>
              <w:spacing w:after="360"/>
              <w:rPr>
                <w:lang w:val="es-MX"/>
              </w:rPr>
            </w:pPr>
            <w:r w:rsidRPr="00C52BE9">
              <w:rPr>
                <w:color w:val="FFFFFF"/>
                <w:sz w:val="19"/>
                <w:lang w:val="es-MX"/>
              </w:rPr>
              <w:t>[</w:t>
            </w:r>
            <w:proofErr w:type="spellStart"/>
            <w:r w:rsidRPr="00C52BE9">
              <w:rPr>
                <w:color w:val="FFFFFF"/>
                <w:sz w:val="19"/>
                <w:lang w:val="es-MX"/>
              </w:rPr>
              <w:t>dd</w:t>
            </w:r>
            <w:proofErr w:type="spellEnd"/>
            <w:r w:rsidRPr="00C52BE9">
              <w:rPr>
                <w:color w:val="FFFFFF"/>
                <w:sz w:val="19"/>
                <w:lang w:val="es-MX"/>
              </w:rPr>
              <w:t>/mm/</w:t>
            </w:r>
            <w:proofErr w:type="spellStart"/>
            <w:r w:rsidRPr="00C52BE9">
              <w:rPr>
                <w:color w:val="FFFFFF"/>
                <w:sz w:val="19"/>
                <w:lang w:val="es-MX"/>
              </w:rPr>
              <w:t>aaaa</w:t>
            </w:r>
            <w:proofErr w:type="spellEnd"/>
            <w:r w:rsidRPr="00C52BE9">
              <w:rPr>
                <w:color w:val="FFFFFF"/>
                <w:sz w:val="19"/>
                <w:lang w:val="es-MX"/>
              </w:rPr>
              <w:t>]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559"/>
              <w:gridCol w:w="559"/>
              <w:gridCol w:w="559"/>
              <w:gridCol w:w="559"/>
              <w:gridCol w:w="559"/>
              <w:gridCol w:w="559"/>
              <w:gridCol w:w="559"/>
            </w:tblGrid>
            <w:tr w:rsidR="004949A3" w:rsidRPr="00C52BE9" w14:paraId="6141124C" w14:textId="77777777"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FED937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DFFA14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89CF11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D9BE7C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6D3F89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2B5637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9767F4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7BCBAB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</w:tr>
            <w:tr w:rsidR="004949A3" w:rsidRPr="00C52BE9" w14:paraId="0ED30F7C" w14:textId="77777777"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7C9C6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B47470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E3DFC8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0CAF23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A77D07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742892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453745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65F775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</w:tr>
            <w:tr w:rsidR="004949A3" w:rsidRPr="00C52BE9" w14:paraId="481F23A2" w14:textId="77777777"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05C291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060932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9B98CE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420846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4465EF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074916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8B7A81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E77278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</w:tr>
            <w:tr w:rsidR="004949A3" w:rsidRPr="00C52BE9" w14:paraId="75AF61CE" w14:textId="77777777"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A6E6F9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F7D897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140E2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3CF5B1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AA632B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AB1042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9B9130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1DB6C8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F9D00D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</w:tr>
            <w:tr w:rsidR="004949A3" w:rsidRPr="00C52BE9" w14:paraId="07FDF059" w14:textId="77777777"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4808EE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8B7E49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78789C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B7B416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84B1C4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A49D1F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2C7DD5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  <w:tc>
                <w:tcPr>
                  <w:tcW w:w="594" w:type="dxa"/>
                  <w:shd w:val="clear" w:color="auto" w:fill="7D58D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E450D6" w14:textId="77777777" w:rsidR="004949A3" w:rsidRPr="00C52BE9" w:rsidRDefault="00000000">
                  <w:pPr>
                    <w:spacing w:after="0"/>
                    <w:rPr>
                      <w:lang w:val="es-MX"/>
                    </w:rPr>
                  </w:pPr>
                  <w:r w:rsidRPr="00C52BE9">
                    <w:rPr>
                      <w:lang w:val="es-MX"/>
                    </w:rPr>
                    <w:t xml:space="preserve"> </w:t>
                  </w:r>
                </w:p>
              </w:tc>
            </w:tr>
          </w:tbl>
          <w:p w14:paraId="33FA2833" w14:textId="77777777" w:rsidR="004949A3" w:rsidRPr="00C52BE9" w:rsidRDefault="004949A3">
            <w:pPr>
              <w:rPr>
                <w:lang w:val="es-MX"/>
              </w:rPr>
            </w:pPr>
          </w:p>
        </w:tc>
      </w:tr>
    </w:tbl>
    <w:p w14:paraId="53C78F18" w14:textId="77777777" w:rsidR="004949A3" w:rsidRPr="00C52BE9" w:rsidRDefault="004949A3">
      <w:pPr>
        <w:rPr>
          <w:lang w:val="es-MX"/>
        </w:rPr>
        <w:sectPr w:rsidR="004949A3" w:rsidRPr="00C52BE9">
          <w:pgSz w:w="12240" w:h="15840"/>
          <w:pgMar w:top="432" w:right="504" w:bottom="432" w:left="504" w:header="144" w:footer="144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4949A3" w14:paraId="224A12A1" w14:textId="77777777">
        <w:trPr>
          <w:jc w:val="center"/>
        </w:trPr>
        <w:tc>
          <w:tcPr>
            <w:tcW w:w="489" w:type="dxa"/>
            <w:shd w:val="clear" w:color="auto" w:fill="7D58D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9C974FF" w14:textId="77777777" w:rsidR="004949A3" w:rsidRPr="00C52BE9" w:rsidRDefault="004949A3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09A15FB" w14:textId="77777777" w:rsidR="004949A3" w:rsidRDefault="00000000">
            <w:pPr>
              <w:spacing w:after="0"/>
            </w:pPr>
            <w:r>
              <w:rPr>
                <w:b/>
                <w:color w:val="35206E"/>
                <w:sz w:val="24"/>
              </w:rPr>
              <w:t>1. ESTADO GENERAL CMS</w:t>
            </w:r>
          </w:p>
        </w:tc>
      </w:tr>
    </w:tbl>
    <w:p w14:paraId="0EB9792B" w14:textId="77777777" w:rsidR="004949A3" w:rsidRDefault="004949A3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34"/>
        <w:gridCol w:w="2017"/>
        <w:gridCol w:w="2053"/>
        <w:gridCol w:w="4544"/>
      </w:tblGrid>
      <w:tr w:rsidR="004949A3" w14:paraId="5DDC35B6" w14:textId="77777777">
        <w:trPr>
          <w:jc w:val="center"/>
        </w:trPr>
        <w:tc>
          <w:tcPr>
            <w:tcW w:w="2592" w:type="dxa"/>
            <w:shd w:val="clear" w:color="auto" w:fill="F0ECFC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C6A0F74" w14:textId="77777777" w:rsidR="004949A3" w:rsidRDefault="00000000">
            <w:pPr>
              <w:spacing w:after="0"/>
              <w:jc w:val="center"/>
            </w:pPr>
            <w:r>
              <w:rPr>
                <w:b/>
                <w:color w:val="35206E"/>
                <w:sz w:val="17"/>
              </w:rPr>
              <w:t>Salud equipo</w:t>
            </w:r>
            <w:r>
              <w:rPr>
                <w:b/>
                <w:color w:val="35206E"/>
                <w:sz w:val="17"/>
              </w:rPr>
              <w:br/>
            </w:r>
            <w:r>
              <w:rPr>
                <w:b/>
                <w:color w:val="7D58DB"/>
                <w:sz w:val="30"/>
              </w:rPr>
              <w:t>[87 %]</w:t>
            </w:r>
            <w:r>
              <w:rPr>
                <w:b/>
                <w:color w:val="7D58DB"/>
                <w:sz w:val="30"/>
              </w:rPr>
              <w:br/>
            </w:r>
            <w:r>
              <w:rPr>
                <w:color w:val="4B647A"/>
                <w:sz w:val="16"/>
              </w:rPr>
              <w:t>condición global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BDFD51F" w14:textId="77777777" w:rsidR="004949A3" w:rsidRPr="00C52BE9" w:rsidRDefault="00000000">
            <w:pPr>
              <w:spacing w:after="0"/>
              <w:jc w:val="center"/>
              <w:rPr>
                <w:lang w:val="es-MX"/>
              </w:rPr>
            </w:pPr>
            <w:r w:rsidRPr="00C52BE9">
              <w:rPr>
                <w:b/>
                <w:color w:val="35206E"/>
                <w:sz w:val="17"/>
                <w:lang w:val="es-MX"/>
              </w:rPr>
              <w:t>RMS máx.</w:t>
            </w:r>
            <w:r w:rsidRPr="00C52BE9">
              <w:rPr>
                <w:b/>
                <w:color w:val="35206E"/>
                <w:sz w:val="17"/>
                <w:lang w:val="es-MX"/>
              </w:rPr>
              <w:br/>
            </w:r>
            <w:r w:rsidRPr="00C52BE9">
              <w:rPr>
                <w:b/>
                <w:color w:val="7D58DB"/>
                <w:sz w:val="30"/>
                <w:lang w:val="es-MX"/>
              </w:rPr>
              <w:t>[5.6 mm/s]</w:t>
            </w:r>
            <w:r w:rsidRPr="00C52BE9">
              <w:rPr>
                <w:b/>
                <w:color w:val="7D58DB"/>
                <w:sz w:val="30"/>
                <w:lang w:val="es-MX"/>
              </w:rPr>
              <w:br/>
            </w:r>
            <w:r w:rsidRPr="00C52BE9">
              <w:rPr>
                <w:color w:val="4B647A"/>
                <w:sz w:val="16"/>
                <w:lang w:val="es-MX"/>
              </w:rPr>
              <w:t>pico periodo</w:t>
            </w:r>
          </w:p>
        </w:tc>
        <w:tc>
          <w:tcPr>
            <w:tcW w:w="2592" w:type="dxa"/>
            <w:shd w:val="clear" w:color="auto" w:fill="F0ECFC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4FFC308" w14:textId="77777777" w:rsidR="004949A3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35206E"/>
                <w:sz w:val="17"/>
              </w:rPr>
              <w:t>Temperatura</w:t>
            </w:r>
            <w:proofErr w:type="spellEnd"/>
            <w:r>
              <w:rPr>
                <w:b/>
                <w:color w:val="35206E"/>
                <w:sz w:val="17"/>
              </w:rPr>
              <w:br/>
            </w:r>
            <w:r>
              <w:rPr>
                <w:b/>
                <w:color w:val="7D58DB"/>
                <w:sz w:val="30"/>
              </w:rPr>
              <w:t>[71 °C]</w:t>
            </w:r>
            <w:r>
              <w:rPr>
                <w:b/>
                <w:color w:val="7D58DB"/>
                <w:sz w:val="30"/>
              </w:rPr>
              <w:br/>
            </w:r>
            <w:proofErr w:type="spellStart"/>
            <w:r>
              <w:rPr>
                <w:color w:val="4B647A"/>
                <w:sz w:val="16"/>
              </w:rPr>
              <w:t>máximo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2E9C94D" w14:textId="77777777" w:rsidR="004949A3" w:rsidRDefault="00000000">
            <w:pPr>
              <w:spacing w:after="0"/>
              <w:jc w:val="center"/>
            </w:pPr>
            <w:r>
              <w:rPr>
                <w:b/>
                <w:color w:val="35206E"/>
                <w:sz w:val="17"/>
              </w:rPr>
              <w:t>Alarmas CMS</w:t>
            </w:r>
            <w:r>
              <w:rPr>
                <w:b/>
                <w:color w:val="35206E"/>
                <w:sz w:val="17"/>
              </w:rPr>
              <w:br/>
            </w:r>
            <w:r>
              <w:rPr>
                <w:b/>
                <w:color w:val="7D58DB"/>
                <w:sz w:val="30"/>
              </w:rPr>
              <w:t>[3]</w:t>
            </w:r>
            <w:r>
              <w:rPr>
                <w:b/>
                <w:color w:val="7D58DB"/>
                <w:sz w:val="30"/>
              </w:rPr>
              <w:br/>
            </w:r>
            <w:r>
              <w:rPr>
                <w:color w:val="4B647A"/>
                <w:sz w:val="16"/>
              </w:rPr>
              <w:t>activas</w:t>
            </w:r>
          </w:p>
        </w:tc>
      </w:tr>
      <w:tr w:rsidR="004949A3" w14:paraId="3AF295AC" w14:textId="77777777">
        <w:trPr>
          <w:jc w:val="center"/>
        </w:trPr>
        <w:tc>
          <w:tcPr>
            <w:tcW w:w="489" w:type="dxa"/>
            <w:gridSpan w:val="2"/>
            <w:shd w:val="clear" w:color="auto" w:fill="7D58D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4055D6F" w14:textId="77777777" w:rsidR="004949A3" w:rsidRDefault="004949A3"/>
        </w:tc>
        <w:tc>
          <w:tcPr>
            <w:tcW w:w="9432" w:type="dxa"/>
            <w:gridSpan w:val="2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CDE65C2" w14:textId="77777777" w:rsidR="004949A3" w:rsidRDefault="00000000">
            <w:pPr>
              <w:spacing w:after="0"/>
            </w:pPr>
            <w:r>
              <w:rPr>
                <w:b/>
                <w:color w:val="35206E"/>
                <w:sz w:val="24"/>
              </w:rPr>
              <w:t>2. PUNTOS DE MEDICIÓN</w:t>
            </w:r>
          </w:p>
        </w:tc>
      </w:tr>
    </w:tbl>
    <w:p w14:paraId="0764CB4B" w14:textId="77777777" w:rsidR="004949A3" w:rsidRDefault="004949A3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727"/>
        <w:gridCol w:w="1727"/>
        <w:gridCol w:w="1727"/>
        <w:gridCol w:w="1727"/>
        <w:gridCol w:w="1728"/>
      </w:tblGrid>
      <w:tr w:rsidR="004949A3" w14:paraId="00817CFE" w14:textId="77777777">
        <w:trPr>
          <w:tblHeader/>
          <w:jc w:val="center"/>
        </w:trPr>
        <w:tc>
          <w:tcPr>
            <w:tcW w:w="1872" w:type="dxa"/>
            <w:shd w:val="clear" w:color="auto" w:fill="35206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0D7ADA0" w14:textId="77777777" w:rsidR="004949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Punto</w:t>
            </w:r>
          </w:p>
        </w:tc>
        <w:tc>
          <w:tcPr>
            <w:tcW w:w="1152" w:type="dxa"/>
            <w:shd w:val="clear" w:color="auto" w:fill="35206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D2CA180" w14:textId="77777777" w:rsidR="004949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RMS</w:t>
            </w:r>
          </w:p>
        </w:tc>
        <w:tc>
          <w:tcPr>
            <w:tcW w:w="1152" w:type="dxa"/>
            <w:shd w:val="clear" w:color="auto" w:fill="35206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43C8531" w14:textId="77777777" w:rsidR="004949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Axial</w:t>
            </w:r>
          </w:p>
        </w:tc>
        <w:tc>
          <w:tcPr>
            <w:tcW w:w="1440" w:type="dxa"/>
            <w:shd w:val="clear" w:color="auto" w:fill="35206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0CE6C89" w14:textId="77777777" w:rsidR="004949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Horizontal</w:t>
            </w:r>
          </w:p>
        </w:tc>
        <w:tc>
          <w:tcPr>
            <w:tcW w:w="1296" w:type="dxa"/>
            <w:shd w:val="clear" w:color="auto" w:fill="35206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A26A567" w14:textId="77777777" w:rsidR="004949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Vertical</w:t>
            </w:r>
          </w:p>
        </w:tc>
        <w:tc>
          <w:tcPr>
            <w:tcW w:w="1584" w:type="dxa"/>
            <w:shd w:val="clear" w:color="auto" w:fill="35206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7A42DE5" w14:textId="77777777" w:rsidR="004949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4949A3" w14:paraId="6DE48E28" w14:textId="77777777">
        <w:trPr>
          <w:jc w:val="center"/>
        </w:trPr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2A4C4BD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Motor DE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61C3D70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2.4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46DA833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1.8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DDA61B2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2.1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DE2E11C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2.3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3E2C677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Normal</w:t>
            </w:r>
          </w:p>
        </w:tc>
      </w:tr>
      <w:tr w:rsidR="004949A3" w14:paraId="4B042C68" w14:textId="77777777">
        <w:trPr>
          <w:jc w:val="center"/>
        </w:trPr>
        <w:tc>
          <w:tcPr>
            <w:tcW w:w="1728" w:type="dxa"/>
            <w:shd w:val="clear" w:color="auto" w:fill="F0ECFC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42E86F2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Motor NDE</w:t>
            </w:r>
          </w:p>
        </w:tc>
        <w:tc>
          <w:tcPr>
            <w:tcW w:w="1728" w:type="dxa"/>
            <w:shd w:val="clear" w:color="auto" w:fill="F0ECFC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7FBD9D7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5.6</w:t>
            </w:r>
          </w:p>
        </w:tc>
        <w:tc>
          <w:tcPr>
            <w:tcW w:w="1728" w:type="dxa"/>
            <w:shd w:val="clear" w:color="auto" w:fill="F0ECFC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3E0E48C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4.8</w:t>
            </w:r>
          </w:p>
        </w:tc>
        <w:tc>
          <w:tcPr>
            <w:tcW w:w="1728" w:type="dxa"/>
            <w:shd w:val="clear" w:color="auto" w:fill="F0ECFC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5ACA7B9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5.2</w:t>
            </w:r>
          </w:p>
        </w:tc>
        <w:tc>
          <w:tcPr>
            <w:tcW w:w="1728" w:type="dxa"/>
            <w:shd w:val="clear" w:color="auto" w:fill="F0ECFC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BAB4E61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5.5</w:t>
            </w:r>
          </w:p>
        </w:tc>
        <w:tc>
          <w:tcPr>
            <w:tcW w:w="1728" w:type="dxa"/>
            <w:shd w:val="clear" w:color="auto" w:fill="F0ECFC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5EAC7E9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Advertencia</w:t>
            </w:r>
          </w:p>
        </w:tc>
      </w:tr>
      <w:tr w:rsidR="004949A3" w14:paraId="7656ED4A" w14:textId="77777777">
        <w:trPr>
          <w:jc w:val="center"/>
        </w:trPr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A2867DF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Bomba DE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B25CAE6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7.9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3E5C12D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7.1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030E3A4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7.4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E99F400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7.8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33293A4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Crítico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4949A3" w14:paraId="494546D8" w14:textId="77777777">
        <w:trPr>
          <w:jc w:val="center"/>
        </w:trPr>
        <w:tc>
          <w:tcPr>
            <w:tcW w:w="489" w:type="dxa"/>
            <w:shd w:val="clear" w:color="auto" w:fill="7D58D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FDA33AE" w14:textId="77777777" w:rsidR="004949A3" w:rsidRDefault="004949A3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0FD8787" w14:textId="77777777" w:rsidR="004949A3" w:rsidRDefault="00000000">
            <w:pPr>
              <w:spacing w:after="0"/>
            </w:pPr>
            <w:r>
              <w:rPr>
                <w:b/>
                <w:color w:val="35206E"/>
                <w:sz w:val="24"/>
              </w:rPr>
              <w:t>3. ESPECTRO DE VIBRACIÓN</w:t>
            </w:r>
          </w:p>
        </w:tc>
      </w:tr>
    </w:tbl>
    <w:p w14:paraId="01BBAF9A" w14:textId="77777777" w:rsidR="004949A3" w:rsidRDefault="004949A3">
      <w:pPr>
        <w:spacing w:after="20"/>
      </w:pPr>
    </w:p>
    <w:p w14:paraId="184C6656" w14:textId="77777777" w:rsidR="004949A3" w:rsidRDefault="00000000">
      <w:pPr>
        <w:spacing w:after="60"/>
      </w:pPr>
      <w:r>
        <w:rPr>
          <w:b/>
          <w:color w:val="35206E"/>
          <w:sz w:val="21"/>
        </w:rPr>
        <w:t>Espectro / frecuencia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4949A3" w14:paraId="7CDEA05A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EBE59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9234A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BA840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254FA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2B75D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13BA3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98F51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BEB9E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FA64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4C10B" w14:textId="77777777" w:rsidR="004949A3" w:rsidRDefault="00000000">
            <w:r>
              <w:t xml:space="preserve"> </w:t>
            </w:r>
          </w:p>
        </w:tc>
      </w:tr>
      <w:tr w:rsidR="004949A3" w14:paraId="28D37AAB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AA957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F1FD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5152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A67A4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6E7EE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C57C5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01742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8E7AA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C3070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AFDB2" w14:textId="77777777" w:rsidR="004949A3" w:rsidRDefault="00000000">
            <w:r>
              <w:t xml:space="preserve"> </w:t>
            </w:r>
          </w:p>
        </w:tc>
      </w:tr>
      <w:tr w:rsidR="004949A3" w14:paraId="5B000844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5C644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3F7DE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8DF55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C97F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FDC7E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A92DB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0C789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37C6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96180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E47AA" w14:textId="77777777" w:rsidR="004949A3" w:rsidRDefault="00000000">
            <w:r>
              <w:t xml:space="preserve"> </w:t>
            </w:r>
          </w:p>
        </w:tc>
      </w:tr>
      <w:tr w:rsidR="004949A3" w14:paraId="4951E1EB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A0BCB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3449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B002A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224A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4C288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7A729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49BD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C9AE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F17B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D76C3" w14:textId="77777777" w:rsidR="004949A3" w:rsidRDefault="00000000">
            <w:r>
              <w:t xml:space="preserve"> </w:t>
            </w:r>
          </w:p>
        </w:tc>
      </w:tr>
      <w:tr w:rsidR="004949A3" w14:paraId="5C60BE25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4CE5C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D7F09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F270E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A1310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A1CFC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6D705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3D52E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5EA94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4F155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B0663" w14:textId="77777777" w:rsidR="004949A3" w:rsidRDefault="00000000">
            <w:r>
              <w:t xml:space="preserve"> </w:t>
            </w:r>
          </w:p>
        </w:tc>
      </w:tr>
      <w:tr w:rsidR="004949A3" w14:paraId="73B61156" w14:textId="77777777">
        <w:trPr>
          <w:trHeight w:val="260"/>
          <w:jc w:val="center"/>
        </w:trPr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B8027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006C5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0B30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09F88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500A4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6846C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2EBD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E7151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E24F1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BF655" w14:textId="77777777" w:rsidR="004949A3" w:rsidRDefault="00000000">
            <w:r>
              <w:t xml:space="preserve"> </w:t>
            </w:r>
          </w:p>
        </w:tc>
      </w:tr>
    </w:tbl>
    <w:p w14:paraId="2AC4171D" w14:textId="77777777" w:rsidR="004949A3" w:rsidRPr="00C52BE9" w:rsidRDefault="00000000">
      <w:pPr>
        <w:spacing w:after="40"/>
        <w:jc w:val="center"/>
        <w:rPr>
          <w:lang w:val="es-MX"/>
        </w:rPr>
      </w:pPr>
      <w:r w:rsidRPr="00C52BE9">
        <w:rPr>
          <w:i/>
          <w:color w:val="6A7888"/>
          <w:sz w:val="16"/>
          <w:lang w:val="es-MX"/>
        </w:rPr>
        <w:t>Gráfica de ejemplo / sustituir con datos reales</w:t>
      </w:r>
    </w:p>
    <w:p w14:paraId="3FB78B94" w14:textId="77777777" w:rsidR="004949A3" w:rsidRPr="00C52BE9" w:rsidRDefault="00000000">
      <w:pPr>
        <w:rPr>
          <w:lang w:val="es-MX"/>
        </w:rPr>
      </w:pPr>
      <w:r w:rsidRPr="00C52BE9">
        <w:rPr>
          <w:lang w:val="es-MX"/>
        </w:rP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4949A3" w14:paraId="322E79AF" w14:textId="77777777">
        <w:trPr>
          <w:jc w:val="center"/>
        </w:trPr>
        <w:tc>
          <w:tcPr>
            <w:tcW w:w="489" w:type="dxa"/>
            <w:shd w:val="clear" w:color="auto" w:fill="7D58D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F7270A6" w14:textId="77777777" w:rsidR="004949A3" w:rsidRPr="00C52BE9" w:rsidRDefault="004949A3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4587FDF" w14:textId="77777777" w:rsidR="004949A3" w:rsidRDefault="00000000">
            <w:pPr>
              <w:spacing w:after="0"/>
            </w:pPr>
            <w:r>
              <w:rPr>
                <w:b/>
                <w:color w:val="35206E"/>
                <w:sz w:val="24"/>
              </w:rPr>
              <w:t>4. TENDENCIAS RMS</w:t>
            </w:r>
          </w:p>
        </w:tc>
      </w:tr>
    </w:tbl>
    <w:p w14:paraId="3BFF0917" w14:textId="77777777" w:rsidR="004949A3" w:rsidRDefault="004949A3">
      <w:pPr>
        <w:spacing w:after="20"/>
      </w:pPr>
    </w:p>
    <w:p w14:paraId="420C7B04" w14:textId="77777777" w:rsidR="004949A3" w:rsidRDefault="00000000">
      <w:pPr>
        <w:spacing w:after="60"/>
      </w:pPr>
      <w:r>
        <w:rPr>
          <w:b/>
          <w:color w:val="35206E"/>
          <w:sz w:val="21"/>
        </w:rPr>
        <w:t>Tendencia horizontal / vertical / axial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4949A3" w14:paraId="49F04577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8231D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8077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465A2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BD12A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425E0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DF89C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76AA2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2D39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D3D8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E1173" w14:textId="77777777" w:rsidR="004949A3" w:rsidRDefault="00000000">
            <w:r>
              <w:t xml:space="preserve"> </w:t>
            </w:r>
          </w:p>
        </w:tc>
      </w:tr>
      <w:tr w:rsidR="004949A3" w14:paraId="24DB3A17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5B428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D38C5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7E064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83BDD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D577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14354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0B1D9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3C4D9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38BB4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34E30" w14:textId="77777777" w:rsidR="004949A3" w:rsidRDefault="00000000">
            <w:r>
              <w:t xml:space="preserve"> </w:t>
            </w:r>
          </w:p>
        </w:tc>
      </w:tr>
      <w:tr w:rsidR="004949A3" w14:paraId="1A09D6AF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0561B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403CD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2BFF1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A4CAD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C77AA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7A76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DCA73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C61D0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13FB5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5BFBF" w14:textId="77777777" w:rsidR="004949A3" w:rsidRDefault="00000000">
            <w:r>
              <w:t xml:space="preserve"> </w:t>
            </w:r>
          </w:p>
        </w:tc>
      </w:tr>
      <w:tr w:rsidR="004949A3" w14:paraId="44C45455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DB851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4AC82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AA9BA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E2EB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417A0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B1E7B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D27DB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EC7DD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631D0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1F22C" w14:textId="77777777" w:rsidR="004949A3" w:rsidRDefault="00000000">
            <w:r>
              <w:t xml:space="preserve"> </w:t>
            </w:r>
          </w:p>
        </w:tc>
      </w:tr>
      <w:tr w:rsidR="004949A3" w14:paraId="67B9A57D" w14:textId="77777777">
        <w:trPr>
          <w:trHeight w:val="260"/>
          <w:jc w:val="center"/>
        </w:trPr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40C42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7D58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70F79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98A71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10A0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BC8B3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F6068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2467A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6A83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FFD0E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BC8F9" w14:textId="77777777" w:rsidR="004949A3" w:rsidRDefault="00000000">
            <w:r>
              <w:t xml:space="preserve"> </w:t>
            </w:r>
          </w:p>
        </w:tc>
      </w:tr>
      <w:tr w:rsidR="004949A3" w14:paraId="4F5E05AB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E8C9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582E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CD621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F7884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F598F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BBB96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82E0E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B8A47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4B2AA" w14:textId="77777777" w:rsidR="004949A3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711AE" w14:textId="77777777" w:rsidR="004949A3" w:rsidRDefault="00000000">
            <w:r>
              <w:t xml:space="preserve"> </w:t>
            </w:r>
          </w:p>
        </w:tc>
      </w:tr>
    </w:tbl>
    <w:p w14:paraId="650C5992" w14:textId="77777777" w:rsidR="004949A3" w:rsidRPr="00C52BE9" w:rsidRDefault="00000000">
      <w:pPr>
        <w:spacing w:after="40"/>
        <w:jc w:val="center"/>
        <w:rPr>
          <w:lang w:val="es-MX"/>
        </w:rPr>
      </w:pPr>
      <w:r w:rsidRPr="00C52BE9">
        <w:rPr>
          <w:i/>
          <w:color w:val="6A7888"/>
          <w:sz w:val="16"/>
          <w:lang w:val="es-MX"/>
        </w:rPr>
        <w:t>Gráfica de ejemplo / sustituir con datos reales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4949A3" w14:paraId="3DDDF9F2" w14:textId="77777777">
        <w:trPr>
          <w:jc w:val="center"/>
        </w:trPr>
        <w:tc>
          <w:tcPr>
            <w:tcW w:w="489" w:type="dxa"/>
            <w:shd w:val="clear" w:color="auto" w:fill="7D58D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5D517D3" w14:textId="77777777" w:rsidR="004949A3" w:rsidRPr="00C52BE9" w:rsidRDefault="004949A3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AFFAEB3" w14:textId="77777777" w:rsidR="004949A3" w:rsidRDefault="00000000">
            <w:pPr>
              <w:spacing w:after="0"/>
            </w:pPr>
            <w:r>
              <w:rPr>
                <w:b/>
                <w:color w:val="35206E"/>
                <w:sz w:val="24"/>
              </w:rPr>
              <w:t>5. DIAGNÓSTICO</w:t>
            </w:r>
          </w:p>
        </w:tc>
      </w:tr>
    </w:tbl>
    <w:p w14:paraId="07CA8891" w14:textId="77777777" w:rsidR="004949A3" w:rsidRDefault="004949A3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949A3" w14:paraId="2FD10248" w14:textId="77777777">
        <w:trPr>
          <w:jc w:val="center"/>
        </w:trPr>
        <w:tc>
          <w:tcPr>
            <w:tcW w:w="10368" w:type="dxa"/>
            <w:shd w:val="clear" w:color="auto" w:fill="E1D8F9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7FE5D95F" w14:textId="77777777" w:rsidR="004949A3" w:rsidRDefault="00000000">
            <w:r w:rsidRPr="00C52BE9">
              <w:rPr>
                <w:b/>
                <w:color w:val="35206E"/>
                <w:sz w:val="19"/>
                <w:lang w:val="es-MX"/>
              </w:rPr>
              <w:t>Diagnóstico probable</w:t>
            </w:r>
            <w:r w:rsidRPr="00C52BE9">
              <w:rPr>
                <w:b/>
                <w:color w:val="35206E"/>
                <w:sz w:val="19"/>
                <w:lang w:val="es-MX"/>
              </w:rPr>
              <w:br/>
            </w:r>
            <w:r w:rsidRPr="00C52BE9">
              <w:rPr>
                <w:color w:val="33495F"/>
                <w:sz w:val="19"/>
                <w:lang w:val="es-MX"/>
              </w:rPr>
              <w:t xml:space="preserve">[Desbalance / desalineación / holgura / rodamiento / resonancia. </w:t>
            </w:r>
            <w:proofErr w:type="spellStart"/>
            <w:r>
              <w:rPr>
                <w:color w:val="33495F"/>
                <w:sz w:val="19"/>
              </w:rPr>
              <w:t>Incluir</w:t>
            </w:r>
            <w:proofErr w:type="spellEnd"/>
            <w:r>
              <w:rPr>
                <w:color w:val="33495F"/>
                <w:sz w:val="19"/>
              </w:rPr>
              <w:t xml:space="preserve"> </w:t>
            </w:r>
            <w:proofErr w:type="spellStart"/>
            <w:r>
              <w:rPr>
                <w:color w:val="33495F"/>
                <w:sz w:val="19"/>
              </w:rPr>
              <w:t>nivel</w:t>
            </w:r>
            <w:proofErr w:type="spellEnd"/>
            <w:r>
              <w:rPr>
                <w:color w:val="33495F"/>
                <w:sz w:val="19"/>
              </w:rPr>
              <w:t xml:space="preserve"> de confianza.]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4949A3" w14:paraId="0FCC6C4D" w14:textId="77777777">
        <w:trPr>
          <w:jc w:val="center"/>
        </w:trPr>
        <w:tc>
          <w:tcPr>
            <w:tcW w:w="489" w:type="dxa"/>
            <w:shd w:val="clear" w:color="auto" w:fill="7D58D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05145DF" w14:textId="77777777" w:rsidR="004949A3" w:rsidRDefault="004949A3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8F23AF4" w14:textId="77777777" w:rsidR="004949A3" w:rsidRDefault="00000000">
            <w:pPr>
              <w:spacing w:after="0"/>
            </w:pPr>
            <w:r>
              <w:rPr>
                <w:b/>
                <w:color w:val="35206E"/>
                <w:sz w:val="24"/>
              </w:rPr>
              <w:t>6. RECOMENDACIONES</w:t>
            </w:r>
          </w:p>
        </w:tc>
      </w:tr>
    </w:tbl>
    <w:p w14:paraId="306376AD" w14:textId="77777777" w:rsidR="004949A3" w:rsidRDefault="004949A3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68"/>
        <w:gridCol w:w="2231"/>
        <w:gridCol w:w="2293"/>
        <w:gridCol w:w="2216"/>
      </w:tblGrid>
      <w:tr w:rsidR="004949A3" w14:paraId="7F062CEE" w14:textId="77777777">
        <w:trPr>
          <w:tblHeader/>
          <w:jc w:val="center"/>
        </w:trPr>
        <w:tc>
          <w:tcPr>
            <w:tcW w:w="4464" w:type="dxa"/>
            <w:shd w:val="clear" w:color="auto" w:fill="35206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2CCA73B" w14:textId="77777777" w:rsidR="004949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1440" w:type="dxa"/>
            <w:shd w:val="clear" w:color="auto" w:fill="35206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0388137" w14:textId="77777777" w:rsidR="004949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1872" w:type="dxa"/>
            <w:shd w:val="clear" w:color="auto" w:fill="35206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2C1DB59" w14:textId="77777777" w:rsidR="004949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584" w:type="dxa"/>
            <w:shd w:val="clear" w:color="auto" w:fill="35206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20899EE" w14:textId="77777777" w:rsidR="004949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</w:tr>
      <w:tr w:rsidR="004949A3" w14:paraId="3EC2FD43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AF6A5C4" w14:textId="77777777" w:rsidR="004949A3" w:rsidRDefault="00000000">
            <w:r>
              <w:rPr>
                <w:color w:val="25364A"/>
                <w:sz w:val="17"/>
              </w:rPr>
              <w:t>[Inspección mecánica]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3421B0E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Alta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A14D389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C03F460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</w:tr>
      <w:tr w:rsidR="004949A3" w14:paraId="085FF5C8" w14:textId="77777777">
        <w:trPr>
          <w:jc w:val="center"/>
        </w:trPr>
        <w:tc>
          <w:tcPr>
            <w:tcW w:w="2592" w:type="dxa"/>
            <w:shd w:val="clear" w:color="auto" w:fill="F0ECFC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97ACCE1" w14:textId="77777777" w:rsidR="004949A3" w:rsidRDefault="00000000">
            <w:r>
              <w:rPr>
                <w:color w:val="25364A"/>
                <w:sz w:val="17"/>
              </w:rPr>
              <w:t>[Alineación / balanceo]</w:t>
            </w:r>
          </w:p>
        </w:tc>
        <w:tc>
          <w:tcPr>
            <w:tcW w:w="2592" w:type="dxa"/>
            <w:shd w:val="clear" w:color="auto" w:fill="F0ECFC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712AFE6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Media</w:t>
            </w:r>
          </w:p>
        </w:tc>
        <w:tc>
          <w:tcPr>
            <w:tcW w:w="2592" w:type="dxa"/>
            <w:shd w:val="clear" w:color="auto" w:fill="F0ECFC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2F2F46F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592" w:type="dxa"/>
            <w:shd w:val="clear" w:color="auto" w:fill="F0ECFC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D97ECB0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</w:tr>
      <w:tr w:rsidR="004949A3" w14:paraId="1DD4E885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464BBF7" w14:textId="77777777" w:rsidR="004949A3" w:rsidRDefault="00000000">
            <w:r>
              <w:rPr>
                <w:color w:val="25364A"/>
                <w:sz w:val="17"/>
              </w:rPr>
              <w:t>[Seguimiento CMS]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78BE96C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Media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D867CEC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B733569" w14:textId="77777777" w:rsidR="004949A3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</w:tr>
    </w:tbl>
    <w:p w14:paraId="0BE8F4F6" w14:textId="77777777" w:rsidR="00251D6C" w:rsidRDefault="00251D6C"/>
    <w:sectPr w:rsidR="00251D6C" w:rsidSect="00034616">
      <w:headerReference w:type="default" r:id="rId9"/>
      <w:footerReference w:type="default" r:id="rId10"/>
      <w:pgSz w:w="12240" w:h="15840"/>
      <w:pgMar w:top="835" w:right="936" w:bottom="792" w:left="936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47FDE" w14:textId="77777777" w:rsidR="00251D6C" w:rsidRDefault="00251D6C">
      <w:pPr>
        <w:spacing w:after="0" w:line="240" w:lineRule="auto"/>
      </w:pPr>
      <w:r>
        <w:separator/>
      </w:r>
    </w:p>
  </w:endnote>
  <w:endnote w:type="continuationSeparator" w:id="0">
    <w:p w14:paraId="00CA5473" w14:textId="77777777" w:rsidR="00251D6C" w:rsidRDefault="00251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1122" w14:textId="77777777" w:rsidR="004949A3" w:rsidRDefault="00000000">
    <w:pPr>
      <w:pStyle w:val="Piedepgina"/>
      <w:jc w:val="center"/>
    </w:pPr>
    <w:r>
      <w:rPr>
        <w:color w:val="60748A"/>
        <w:sz w:val="16"/>
      </w:rPr>
      <w:t xml:space="preserve">TDCON · Plantilla editable ·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F9B84" w14:textId="77777777" w:rsidR="00251D6C" w:rsidRDefault="00251D6C">
      <w:pPr>
        <w:spacing w:after="0" w:line="240" w:lineRule="auto"/>
      </w:pPr>
      <w:r>
        <w:separator/>
      </w:r>
    </w:p>
  </w:footnote>
  <w:footnote w:type="continuationSeparator" w:id="0">
    <w:p w14:paraId="0CC3EC13" w14:textId="77777777" w:rsidR="00251D6C" w:rsidRDefault="00251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0422C" w14:textId="77777777" w:rsidR="004949A3" w:rsidRDefault="00000000">
    <w:pPr>
      <w:pStyle w:val="Encabezado"/>
    </w:pPr>
    <w:r>
      <w:rPr>
        <w:b/>
        <w:color w:val="35206E"/>
        <w:sz w:val="28"/>
      </w:rPr>
      <w:t>TDCON</w:t>
    </w:r>
    <w:r>
      <w:rPr>
        <w:color w:val="60748A"/>
        <w:sz w:val="17"/>
      </w:rPr>
      <w:t xml:space="preserve">   |   REPORTE DE VIBRACIONES CMS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163720">
    <w:abstractNumId w:val="8"/>
  </w:num>
  <w:num w:numId="2" w16cid:durableId="1469785103">
    <w:abstractNumId w:val="6"/>
  </w:num>
  <w:num w:numId="3" w16cid:durableId="699478224">
    <w:abstractNumId w:val="5"/>
  </w:num>
  <w:num w:numId="4" w16cid:durableId="1493107821">
    <w:abstractNumId w:val="4"/>
  </w:num>
  <w:num w:numId="5" w16cid:durableId="1096173602">
    <w:abstractNumId w:val="7"/>
  </w:num>
  <w:num w:numId="6" w16cid:durableId="1115447355">
    <w:abstractNumId w:val="3"/>
  </w:num>
  <w:num w:numId="7" w16cid:durableId="1742676218">
    <w:abstractNumId w:val="2"/>
  </w:num>
  <w:num w:numId="8" w16cid:durableId="686254104">
    <w:abstractNumId w:val="1"/>
  </w:num>
  <w:num w:numId="9" w16cid:durableId="120718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D6C"/>
    <w:rsid w:val="0029639D"/>
    <w:rsid w:val="00326F90"/>
    <w:rsid w:val="004949A3"/>
    <w:rsid w:val="006B2EB2"/>
    <w:rsid w:val="00AA1D8D"/>
    <w:rsid w:val="00AC5EC3"/>
    <w:rsid w:val="00B47730"/>
    <w:rsid w:val="00C52B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64DAA"/>
  <w14:defaultImageDpi w14:val="300"/>
  <w15:docId w15:val="{2F24737E-C535-4956-82DD-3AA08365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Aptos" w:hAnsi="Aptos"/>
      <w:color w:val="6A788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1167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Angel Olvera Bautista</cp:lastModifiedBy>
  <cp:revision>2</cp:revision>
  <dcterms:created xsi:type="dcterms:W3CDTF">2013-12-23T23:15:00Z</dcterms:created>
  <dcterms:modified xsi:type="dcterms:W3CDTF">2026-09-22T21:45:00Z</dcterms:modified>
  <cp:category/>
</cp:coreProperties>
</file>