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642"/>
        <w:gridCol w:w="7890"/>
      </w:tblGrid>
      <w:tr w:rsidR="00A95C82" w:rsidRPr="00B317B4" w14:paraId="5D3FDBDE" w14:textId="77777777">
        <w:trPr>
          <w:trHeight w:val="9200"/>
          <w:jc w:val="center"/>
        </w:trPr>
        <w:tc>
          <w:tcPr>
            <w:tcW w:w="4320" w:type="dxa"/>
            <w:shd w:val="clear" w:color="auto" w:fill="0E3B7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97D7775" w14:textId="77777777" w:rsidR="00A95C82" w:rsidRPr="004F3666" w:rsidRDefault="00000000">
            <w:pPr>
              <w:spacing w:after="0"/>
              <w:rPr>
                <w:lang w:val="es-MX"/>
              </w:rPr>
            </w:pPr>
            <w:r w:rsidRPr="004F3666">
              <w:rPr>
                <w:b/>
                <w:color w:val="FFFFFF"/>
                <w:sz w:val="36"/>
                <w:lang w:val="es-MX"/>
              </w:rPr>
              <w:t>TDCON</w:t>
            </w:r>
          </w:p>
          <w:p w14:paraId="0D5CAF08" w14:textId="77777777" w:rsidR="00A95C82" w:rsidRPr="004F3666" w:rsidRDefault="00000000">
            <w:pPr>
              <w:spacing w:after="440"/>
              <w:rPr>
                <w:lang w:val="es-MX"/>
              </w:rPr>
            </w:pPr>
            <w:r w:rsidRPr="004F3666">
              <w:rPr>
                <w:color w:val="9CC8FF"/>
                <w:sz w:val="15"/>
                <w:lang w:val="es-MX"/>
              </w:rPr>
              <w:t>DISEÑO TÉCNICO · PROYECTOS · DESEMPEÑO</w:t>
            </w:r>
          </w:p>
          <w:p w14:paraId="37B36C1F" w14:textId="77777777" w:rsidR="00A95C82" w:rsidRPr="004F3666" w:rsidRDefault="00000000">
            <w:pPr>
              <w:rPr>
                <w:lang w:val="es-MX"/>
              </w:rPr>
            </w:pPr>
            <w:r w:rsidRPr="004F3666">
              <w:rPr>
                <w:b/>
                <w:color w:val="FFFFFF"/>
                <w:sz w:val="50"/>
                <w:lang w:val="es-MX"/>
              </w:rPr>
              <w:t>REPORTE</w:t>
            </w:r>
            <w:r w:rsidRPr="004F3666">
              <w:rPr>
                <w:b/>
                <w:color w:val="FFFFFF"/>
                <w:sz w:val="50"/>
                <w:lang w:val="es-MX"/>
              </w:rPr>
              <w:br/>
              <w:t>DE INGENIERÍA</w:t>
            </w:r>
          </w:p>
          <w:p w14:paraId="7947AD29" w14:textId="77777777" w:rsidR="00A95C82" w:rsidRPr="004F3666" w:rsidRDefault="00000000">
            <w:pPr>
              <w:spacing w:after="440"/>
              <w:rPr>
                <w:lang w:val="es-MX"/>
              </w:rPr>
            </w:pPr>
            <w:r w:rsidRPr="004F3666">
              <w:rPr>
                <w:i/>
                <w:color w:val="D6E8FF"/>
                <w:sz w:val="22"/>
                <w:lang w:val="es-MX"/>
              </w:rPr>
              <w:t>Análisis técnico para un desempeño confiable</w:t>
            </w:r>
          </w:p>
          <w:p w14:paraId="4DCAFE2C" w14:textId="77777777" w:rsidR="00A95C82" w:rsidRPr="004F3666" w:rsidRDefault="00000000">
            <w:pPr>
              <w:spacing w:after="20"/>
              <w:rPr>
                <w:lang w:val="es-MX"/>
              </w:rPr>
            </w:pPr>
            <w:r w:rsidRPr="004F3666">
              <w:rPr>
                <w:b/>
                <w:color w:val="61B5FF"/>
                <w:sz w:val="15"/>
                <w:lang w:val="es-MX"/>
              </w:rPr>
              <w:t>ÁREA / PROYECTO</w:t>
            </w:r>
          </w:p>
          <w:p w14:paraId="7F85B69F" w14:textId="77777777" w:rsidR="00A95C82" w:rsidRPr="004F3666" w:rsidRDefault="00000000">
            <w:pPr>
              <w:spacing w:after="320"/>
              <w:rPr>
                <w:lang w:val="es-MX"/>
              </w:rPr>
            </w:pPr>
            <w:r w:rsidRPr="004F3666">
              <w:rPr>
                <w:color w:val="FFFFFF"/>
                <w:sz w:val="21"/>
                <w:lang w:val="es-MX"/>
              </w:rPr>
              <w:t>[Nombre del proyecto o sistema]</w:t>
            </w:r>
          </w:p>
          <w:p w14:paraId="47BBED65" w14:textId="77777777" w:rsidR="00A95C82" w:rsidRPr="004F3666" w:rsidRDefault="00000000">
            <w:pPr>
              <w:spacing w:after="20"/>
              <w:rPr>
                <w:lang w:val="es-MX"/>
              </w:rPr>
            </w:pPr>
            <w:r w:rsidRPr="004F3666">
              <w:rPr>
                <w:b/>
                <w:color w:val="61B5FF"/>
                <w:sz w:val="15"/>
                <w:lang w:val="es-MX"/>
              </w:rPr>
              <w:t>PERIODO</w:t>
            </w:r>
          </w:p>
          <w:p w14:paraId="0F8F0A72" w14:textId="77777777" w:rsidR="00A95C82" w:rsidRPr="004F3666" w:rsidRDefault="00000000">
            <w:pPr>
              <w:spacing w:after="320"/>
              <w:rPr>
                <w:lang w:val="es-MX"/>
              </w:rPr>
            </w:pPr>
            <w:r w:rsidRPr="004F3666">
              <w:rPr>
                <w:color w:val="FFFFFF"/>
                <w:sz w:val="19"/>
                <w:lang w:val="es-MX"/>
              </w:rPr>
              <w:t>[</w:t>
            </w:r>
            <w:proofErr w:type="spellStart"/>
            <w:r w:rsidRPr="004F3666">
              <w:rPr>
                <w:color w:val="FFFFFF"/>
                <w:sz w:val="19"/>
                <w:lang w:val="es-MX"/>
              </w:rPr>
              <w:t>dd</w:t>
            </w:r>
            <w:proofErr w:type="spellEnd"/>
            <w:r w:rsidRPr="004F3666">
              <w:rPr>
                <w:color w:val="FFFFFF"/>
                <w:sz w:val="19"/>
                <w:lang w:val="es-MX"/>
              </w:rPr>
              <w:t>/mm/</w:t>
            </w:r>
            <w:proofErr w:type="spellStart"/>
            <w:r w:rsidRPr="004F3666">
              <w:rPr>
                <w:color w:val="FFFFFF"/>
                <w:sz w:val="19"/>
                <w:lang w:val="es-MX"/>
              </w:rPr>
              <w:t>aaaa</w:t>
            </w:r>
            <w:proofErr w:type="spellEnd"/>
            <w:r w:rsidRPr="004F3666">
              <w:rPr>
                <w:color w:val="FFFFFF"/>
                <w:sz w:val="19"/>
                <w:lang w:val="es-MX"/>
              </w:rPr>
              <w:t xml:space="preserve"> - </w:t>
            </w:r>
            <w:proofErr w:type="spellStart"/>
            <w:r w:rsidRPr="004F3666">
              <w:rPr>
                <w:color w:val="FFFFFF"/>
                <w:sz w:val="19"/>
                <w:lang w:val="es-MX"/>
              </w:rPr>
              <w:t>dd</w:t>
            </w:r>
            <w:proofErr w:type="spellEnd"/>
            <w:r w:rsidRPr="004F3666">
              <w:rPr>
                <w:color w:val="FFFFFF"/>
                <w:sz w:val="19"/>
                <w:lang w:val="es-MX"/>
              </w:rPr>
              <w:t>/mm/</w:t>
            </w:r>
            <w:proofErr w:type="spellStart"/>
            <w:r w:rsidRPr="004F3666">
              <w:rPr>
                <w:color w:val="FFFFFF"/>
                <w:sz w:val="19"/>
                <w:lang w:val="es-MX"/>
              </w:rPr>
              <w:t>aaaa</w:t>
            </w:r>
            <w:proofErr w:type="spellEnd"/>
            <w:r w:rsidRPr="004F3666">
              <w:rPr>
                <w:color w:val="FFFFFF"/>
                <w:sz w:val="19"/>
                <w:lang w:val="es-MX"/>
              </w:rPr>
              <w:t>]</w:t>
            </w:r>
          </w:p>
          <w:p w14:paraId="7D906737" w14:textId="77777777" w:rsidR="00A95C82" w:rsidRDefault="00000000">
            <w:pPr>
              <w:spacing w:after="20"/>
            </w:pPr>
            <w:r>
              <w:rPr>
                <w:b/>
                <w:color w:val="61B5FF"/>
                <w:sz w:val="15"/>
              </w:rPr>
              <w:t>FOLIO</w:t>
            </w:r>
          </w:p>
          <w:p w14:paraId="27D4A4D7" w14:textId="77777777" w:rsidR="00A95C82" w:rsidRDefault="00000000">
            <w:pPr>
              <w:spacing w:after="0"/>
            </w:pPr>
            <w:r>
              <w:rPr>
                <w:color w:val="FFFFFF"/>
                <w:sz w:val="19"/>
              </w:rPr>
              <w:t>[TDCON-ING-0001]</w:t>
            </w:r>
          </w:p>
        </w:tc>
        <w:tc>
          <w:tcPr>
            <w:tcW w:w="6768" w:type="dxa"/>
            <w:shd w:val="clear" w:color="auto" w:fill="F6FA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C48953" w14:textId="224BA8C4" w:rsidR="00A95C82" w:rsidRDefault="00A95C82">
            <w:pPr>
              <w:spacing w:after="0"/>
              <w:jc w:val="center"/>
            </w:pPr>
          </w:p>
          <w:p w14:paraId="45D4F7FD" w14:textId="47C10595" w:rsidR="00A95C82" w:rsidRPr="004F3666" w:rsidRDefault="00B317B4">
            <w:pPr>
              <w:spacing w:after="8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2FFF620" wp14:editId="40921107">
                  <wp:extent cx="4810125" cy="4810125"/>
                  <wp:effectExtent l="0" t="0" r="9525" b="9525"/>
                  <wp:docPr id="114097157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125" cy="4810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00000" w:rsidRPr="004F3666">
              <w:rPr>
                <w:b/>
                <w:color w:val="0E3B78"/>
                <w:sz w:val="18"/>
                <w:lang w:val="es-MX"/>
              </w:rPr>
              <w:t>INGENIERÍA BASADA EN DATOS</w:t>
            </w:r>
          </w:p>
          <w:p w14:paraId="163A7FA7" w14:textId="415CE1C4" w:rsidR="00A95C82" w:rsidRPr="004F3666" w:rsidRDefault="00000000">
            <w:pPr>
              <w:spacing w:after="0"/>
              <w:jc w:val="center"/>
              <w:rPr>
                <w:lang w:val="es-MX"/>
              </w:rPr>
            </w:pPr>
            <w:r w:rsidRPr="004F3666">
              <w:rPr>
                <w:color w:val="4A6075"/>
                <w:sz w:val="18"/>
                <w:lang w:val="es-MX"/>
              </w:rPr>
              <w:t>Documente diagnóstico, alcance, avances, hallazgos y decisiones de ingeniería en un formato visual y editable.</w:t>
            </w:r>
            <w:r w:rsidR="00B317B4" w:rsidRPr="00B317B4">
              <w:rPr>
                <w:noProof/>
                <w:lang w:val="es-MX"/>
              </w:rPr>
              <w:t xml:space="preserve"> </w:t>
            </w:r>
          </w:p>
        </w:tc>
      </w:tr>
    </w:tbl>
    <w:p w14:paraId="75E2C84F" w14:textId="77777777" w:rsidR="00A95C82" w:rsidRDefault="00000000">
      <w:pPr>
        <w:spacing w:after="0"/>
      </w:pPr>
      <w:r>
        <w:rPr>
          <w:b/>
          <w:color w:val="0E3B78"/>
          <w:sz w:val="16"/>
        </w:rPr>
        <w:t xml:space="preserve">TDCON · Soluciones </w:t>
      </w:r>
      <w:proofErr w:type="spellStart"/>
      <w:r>
        <w:rPr>
          <w:b/>
          <w:color w:val="0E3B78"/>
          <w:sz w:val="16"/>
        </w:rPr>
        <w:t>en</w:t>
      </w:r>
      <w:proofErr w:type="spellEnd"/>
      <w:r>
        <w:rPr>
          <w:b/>
          <w:color w:val="0E3B78"/>
          <w:sz w:val="16"/>
        </w:rPr>
        <w:t xml:space="preserve"> </w:t>
      </w:r>
      <w:proofErr w:type="spellStart"/>
      <w:r>
        <w:rPr>
          <w:b/>
          <w:color w:val="0E3B78"/>
          <w:sz w:val="16"/>
        </w:rPr>
        <w:t>analítica</w:t>
      </w:r>
      <w:proofErr w:type="spellEnd"/>
      <w:r>
        <w:rPr>
          <w:b/>
          <w:color w:val="0E3B78"/>
          <w:sz w:val="16"/>
        </w:rPr>
        <w:t xml:space="preserve"> industrial</w:t>
      </w:r>
    </w:p>
    <w:p w14:paraId="182B77C9" w14:textId="77777777" w:rsidR="00A95C82" w:rsidRDefault="00A95C82">
      <w:pPr>
        <w:sectPr w:rsidR="00A95C82">
          <w:pgSz w:w="12240" w:h="15840"/>
          <w:pgMar w:top="432" w:right="504" w:bottom="432" w:left="504" w:header="144" w:footer="144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95C82" w14:paraId="7D3E6AD8" w14:textId="77777777">
        <w:trPr>
          <w:jc w:val="center"/>
        </w:trPr>
        <w:tc>
          <w:tcPr>
            <w:tcW w:w="489" w:type="dxa"/>
            <w:shd w:val="clear" w:color="auto" w:fill="1679E8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69F21E0" w14:textId="77777777" w:rsidR="00A95C82" w:rsidRDefault="00A95C82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1E36FA2" w14:textId="77777777" w:rsidR="00A95C82" w:rsidRDefault="00000000">
            <w:pPr>
              <w:spacing w:after="0"/>
            </w:pPr>
            <w:r>
              <w:rPr>
                <w:b/>
                <w:color w:val="0E3B78"/>
                <w:sz w:val="24"/>
              </w:rPr>
              <w:t>1. RESUMEN DEL PROYECTO</w:t>
            </w:r>
          </w:p>
        </w:tc>
      </w:tr>
    </w:tbl>
    <w:p w14:paraId="5E95EE3B" w14:textId="77777777" w:rsidR="00A95C82" w:rsidRDefault="00A95C82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95C82" w:rsidRPr="00B317B4" w14:paraId="347DCE22" w14:textId="77777777">
        <w:trPr>
          <w:jc w:val="center"/>
        </w:trPr>
        <w:tc>
          <w:tcPr>
            <w:tcW w:w="10368" w:type="dxa"/>
            <w:shd w:val="clear" w:color="auto" w:fill="EAF3FF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38E140C0" w14:textId="77777777" w:rsidR="00A95C82" w:rsidRPr="004F3666" w:rsidRDefault="00000000">
            <w:pPr>
              <w:rPr>
                <w:lang w:val="es-MX"/>
              </w:rPr>
            </w:pPr>
            <w:r w:rsidRPr="004F3666">
              <w:rPr>
                <w:b/>
                <w:color w:val="0E3B78"/>
                <w:sz w:val="19"/>
                <w:lang w:val="es-MX"/>
              </w:rPr>
              <w:t>Objetivo</w:t>
            </w:r>
            <w:r w:rsidRPr="004F3666">
              <w:rPr>
                <w:b/>
                <w:color w:val="0E3B78"/>
                <w:sz w:val="19"/>
                <w:lang w:val="es-MX"/>
              </w:rPr>
              <w:br/>
            </w:r>
            <w:r w:rsidRPr="004F3666">
              <w:rPr>
                <w:color w:val="33495F"/>
                <w:sz w:val="19"/>
                <w:lang w:val="es-MX"/>
              </w:rPr>
              <w:t>[Describa el objetivo, alcance y condición general del proyecto o sistema evaluado.]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95C82" w14:paraId="1050924F" w14:textId="77777777">
        <w:trPr>
          <w:jc w:val="center"/>
        </w:trPr>
        <w:tc>
          <w:tcPr>
            <w:tcW w:w="489" w:type="dxa"/>
            <w:shd w:val="clear" w:color="auto" w:fill="1679E8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959B3A9" w14:textId="77777777" w:rsidR="00A95C82" w:rsidRPr="004F3666" w:rsidRDefault="00A95C82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14E34E8" w14:textId="77777777" w:rsidR="00A95C82" w:rsidRDefault="00000000">
            <w:pPr>
              <w:spacing w:after="0"/>
            </w:pPr>
            <w:r>
              <w:rPr>
                <w:b/>
                <w:color w:val="0E3B78"/>
                <w:sz w:val="24"/>
              </w:rPr>
              <w:t>2. AVANCE E INDICADORES</w:t>
            </w:r>
          </w:p>
        </w:tc>
      </w:tr>
    </w:tbl>
    <w:p w14:paraId="7E0994FF" w14:textId="77777777" w:rsidR="00A95C82" w:rsidRDefault="00A95C82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95C82" w14:paraId="58525ED6" w14:textId="77777777">
        <w:trPr>
          <w:jc w:val="center"/>
        </w:trPr>
        <w:tc>
          <w:tcPr>
            <w:tcW w:w="2592" w:type="dxa"/>
            <w:shd w:val="clear" w:color="auto" w:fill="EAF3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0A5F299" w14:textId="77777777" w:rsidR="00A95C82" w:rsidRDefault="00000000">
            <w:pPr>
              <w:spacing w:after="0"/>
              <w:jc w:val="center"/>
            </w:pPr>
            <w:r>
              <w:rPr>
                <w:b/>
                <w:color w:val="0E3B78"/>
                <w:sz w:val="17"/>
              </w:rPr>
              <w:t>Avance total</w:t>
            </w:r>
            <w:r>
              <w:rPr>
                <w:b/>
                <w:color w:val="0E3B78"/>
                <w:sz w:val="17"/>
              </w:rPr>
              <w:br/>
            </w:r>
            <w:r>
              <w:rPr>
                <w:b/>
                <w:color w:val="1679E8"/>
                <w:sz w:val="30"/>
              </w:rPr>
              <w:t>[82 %]</w:t>
            </w:r>
            <w:r>
              <w:rPr>
                <w:b/>
                <w:color w:val="1679E8"/>
                <w:sz w:val="30"/>
              </w:rPr>
              <w:br/>
            </w:r>
            <w:r>
              <w:rPr>
                <w:color w:val="4B647A"/>
                <w:sz w:val="16"/>
              </w:rPr>
              <w:t>vs. plan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58AA15" w14:textId="77777777" w:rsidR="00A95C82" w:rsidRDefault="00000000">
            <w:pPr>
              <w:spacing w:after="0"/>
              <w:jc w:val="center"/>
            </w:pPr>
            <w:r>
              <w:rPr>
                <w:b/>
                <w:color w:val="0E3B78"/>
                <w:sz w:val="17"/>
              </w:rPr>
              <w:t>Pendientes</w:t>
            </w:r>
            <w:r>
              <w:rPr>
                <w:b/>
                <w:color w:val="0E3B78"/>
                <w:sz w:val="17"/>
              </w:rPr>
              <w:br/>
            </w:r>
            <w:r>
              <w:rPr>
                <w:b/>
                <w:color w:val="1679E8"/>
                <w:sz w:val="30"/>
              </w:rPr>
              <w:t>[4]</w:t>
            </w:r>
            <w:r>
              <w:rPr>
                <w:b/>
                <w:color w:val="1679E8"/>
                <w:sz w:val="30"/>
              </w:rPr>
              <w:br/>
            </w:r>
            <w:r>
              <w:rPr>
                <w:color w:val="4B647A"/>
                <w:sz w:val="16"/>
              </w:rPr>
              <w:t>actividades</w:t>
            </w:r>
          </w:p>
        </w:tc>
        <w:tc>
          <w:tcPr>
            <w:tcW w:w="2592" w:type="dxa"/>
            <w:shd w:val="clear" w:color="auto" w:fill="EAF3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9819A95" w14:textId="77777777" w:rsidR="00A95C82" w:rsidRDefault="00000000">
            <w:pPr>
              <w:spacing w:after="0"/>
              <w:jc w:val="center"/>
            </w:pPr>
            <w:r>
              <w:rPr>
                <w:b/>
                <w:color w:val="0E3B78"/>
                <w:sz w:val="17"/>
              </w:rPr>
              <w:t>Hallazgos</w:t>
            </w:r>
            <w:r>
              <w:rPr>
                <w:b/>
                <w:color w:val="0E3B78"/>
                <w:sz w:val="17"/>
              </w:rPr>
              <w:br/>
            </w:r>
            <w:r>
              <w:rPr>
                <w:b/>
                <w:color w:val="1679E8"/>
                <w:sz w:val="30"/>
              </w:rPr>
              <w:t>[3]</w:t>
            </w:r>
            <w:r>
              <w:rPr>
                <w:b/>
                <w:color w:val="1679E8"/>
                <w:sz w:val="30"/>
              </w:rPr>
              <w:br/>
            </w:r>
            <w:r>
              <w:rPr>
                <w:color w:val="4B647A"/>
                <w:sz w:val="16"/>
              </w:rPr>
              <w:t>técnicos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C140D62" w14:textId="77777777" w:rsidR="00A95C82" w:rsidRDefault="00000000">
            <w:pPr>
              <w:spacing w:after="0"/>
              <w:jc w:val="center"/>
            </w:pPr>
            <w:r>
              <w:rPr>
                <w:b/>
                <w:color w:val="0E3B78"/>
                <w:sz w:val="17"/>
              </w:rPr>
              <w:t>Riesgo</w:t>
            </w:r>
            <w:r>
              <w:rPr>
                <w:b/>
                <w:color w:val="0E3B78"/>
                <w:sz w:val="17"/>
              </w:rPr>
              <w:br/>
            </w:r>
            <w:r>
              <w:rPr>
                <w:b/>
                <w:color w:val="1679E8"/>
                <w:sz w:val="30"/>
              </w:rPr>
              <w:t>[Medio]</w:t>
            </w:r>
            <w:r>
              <w:rPr>
                <w:b/>
                <w:color w:val="1679E8"/>
                <w:sz w:val="30"/>
              </w:rPr>
              <w:br/>
            </w:r>
            <w:r>
              <w:rPr>
                <w:color w:val="4B647A"/>
                <w:sz w:val="16"/>
              </w:rPr>
              <w:t>nivel actual</w:t>
            </w:r>
          </w:p>
        </w:tc>
      </w:tr>
    </w:tbl>
    <w:p w14:paraId="6B0D29DB" w14:textId="77777777" w:rsidR="00A95C82" w:rsidRDefault="00000000">
      <w:pPr>
        <w:spacing w:after="60"/>
      </w:pPr>
      <w:r>
        <w:rPr>
          <w:b/>
          <w:color w:val="0E3B78"/>
        </w:rPr>
        <w:t>Avance por disciplina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57"/>
        <w:gridCol w:w="3212"/>
        <w:gridCol w:w="3239"/>
      </w:tblGrid>
      <w:tr w:rsidR="00A95C82" w14:paraId="7D52E38C" w14:textId="77777777">
        <w:trPr>
          <w:tblHeader/>
          <w:jc w:val="center"/>
        </w:trPr>
        <w:tc>
          <w:tcPr>
            <w:tcW w:w="4320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30BA8E5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Disciplina</w:t>
            </w:r>
          </w:p>
        </w:tc>
        <w:tc>
          <w:tcPr>
            <w:tcW w:w="1728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15B6097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Avance</w:t>
            </w:r>
          </w:p>
        </w:tc>
        <w:tc>
          <w:tcPr>
            <w:tcW w:w="3168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9953D06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A95C82" w14:paraId="72516EAD" w14:textId="77777777">
        <w:trPr>
          <w:jc w:val="center"/>
        </w:trPr>
        <w:tc>
          <w:tcPr>
            <w:tcW w:w="3456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FF05FED" w14:textId="77777777" w:rsidR="00A95C82" w:rsidRDefault="00000000">
            <w:r>
              <w:rPr>
                <w:color w:val="25364A"/>
                <w:sz w:val="17"/>
              </w:rPr>
              <w:t>Automatización</w:t>
            </w:r>
          </w:p>
        </w:tc>
        <w:tc>
          <w:tcPr>
            <w:tcW w:w="3456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39D00DA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[90 %]</w:t>
            </w:r>
          </w:p>
        </w:tc>
        <w:tc>
          <w:tcPr>
            <w:tcW w:w="3456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936B1D7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[En curso]</w:t>
            </w:r>
          </w:p>
        </w:tc>
      </w:tr>
      <w:tr w:rsidR="00A95C82" w14:paraId="2926DBC2" w14:textId="77777777">
        <w:trPr>
          <w:jc w:val="center"/>
        </w:trPr>
        <w:tc>
          <w:tcPr>
            <w:tcW w:w="3456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90FE06E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Eléctrica</w:t>
            </w:r>
          </w:p>
        </w:tc>
        <w:tc>
          <w:tcPr>
            <w:tcW w:w="3456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1219FEC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[78 %]</w:t>
            </w:r>
          </w:p>
        </w:tc>
        <w:tc>
          <w:tcPr>
            <w:tcW w:w="3456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200F0E8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[En curso]</w:t>
            </w:r>
          </w:p>
        </w:tc>
      </w:tr>
      <w:tr w:rsidR="00A95C82" w14:paraId="4AF67C5E" w14:textId="77777777">
        <w:trPr>
          <w:jc w:val="center"/>
        </w:trPr>
        <w:tc>
          <w:tcPr>
            <w:tcW w:w="3456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2C97578" w14:textId="77777777" w:rsidR="00A95C82" w:rsidRDefault="00000000">
            <w:r>
              <w:rPr>
                <w:color w:val="25364A"/>
                <w:sz w:val="17"/>
              </w:rPr>
              <w:t>Instrumentación</w:t>
            </w:r>
          </w:p>
        </w:tc>
        <w:tc>
          <w:tcPr>
            <w:tcW w:w="3456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5AC6E30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[85 %]</w:t>
            </w:r>
          </w:p>
        </w:tc>
        <w:tc>
          <w:tcPr>
            <w:tcW w:w="3456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30BE901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[Validación]</w:t>
            </w:r>
          </w:p>
        </w:tc>
      </w:tr>
      <w:tr w:rsidR="00A95C82" w14:paraId="143E9A0D" w14:textId="77777777">
        <w:trPr>
          <w:jc w:val="center"/>
        </w:trPr>
        <w:tc>
          <w:tcPr>
            <w:tcW w:w="3456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D0DF40B" w14:textId="77777777" w:rsidR="00A95C82" w:rsidRDefault="00000000">
            <w:r>
              <w:rPr>
                <w:color w:val="25364A"/>
                <w:sz w:val="17"/>
              </w:rPr>
              <w:t>Documentación</w:t>
            </w:r>
          </w:p>
        </w:tc>
        <w:tc>
          <w:tcPr>
            <w:tcW w:w="3456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B58384A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[65 %]</w:t>
            </w:r>
          </w:p>
        </w:tc>
        <w:tc>
          <w:tcPr>
            <w:tcW w:w="3456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274571C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[Pendiente]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95C82" w14:paraId="3EC7A395" w14:textId="77777777">
        <w:trPr>
          <w:jc w:val="center"/>
        </w:trPr>
        <w:tc>
          <w:tcPr>
            <w:tcW w:w="489" w:type="dxa"/>
            <w:shd w:val="clear" w:color="auto" w:fill="1679E8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0A8A623" w14:textId="77777777" w:rsidR="00A95C82" w:rsidRDefault="00A95C82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0FA5626" w14:textId="77777777" w:rsidR="00A95C82" w:rsidRDefault="00000000">
            <w:pPr>
              <w:spacing w:after="0"/>
            </w:pPr>
            <w:r>
              <w:rPr>
                <w:b/>
                <w:color w:val="0E3B78"/>
                <w:sz w:val="24"/>
              </w:rPr>
              <w:t>3. HALLAZGOS TÉCNICOS</w:t>
            </w:r>
          </w:p>
        </w:tc>
      </w:tr>
    </w:tbl>
    <w:p w14:paraId="0BDB5250" w14:textId="77777777" w:rsidR="00A95C82" w:rsidRDefault="00A95C82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0"/>
        <w:gridCol w:w="4155"/>
        <w:gridCol w:w="2251"/>
        <w:gridCol w:w="2112"/>
      </w:tblGrid>
      <w:tr w:rsidR="00A95C82" w14:paraId="22B77AE6" w14:textId="77777777">
        <w:trPr>
          <w:tblHeader/>
          <w:jc w:val="center"/>
        </w:trPr>
        <w:tc>
          <w:tcPr>
            <w:tcW w:w="720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7F18FF7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328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92CECD2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Hallazgo</w:t>
            </w:r>
          </w:p>
        </w:tc>
        <w:tc>
          <w:tcPr>
            <w:tcW w:w="1728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B85F1F5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1440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CA00A49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A95C82" w14:paraId="1B666166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3F27E14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1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8DBABC5" w14:textId="77777777" w:rsidR="00A95C82" w:rsidRDefault="00000000">
            <w:r>
              <w:rPr>
                <w:color w:val="25364A"/>
                <w:sz w:val="17"/>
              </w:rPr>
              <w:t>[Descripción del hallazgo]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E596A9F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[Operativo]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75C4F99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[Alta]</w:t>
            </w:r>
          </w:p>
        </w:tc>
      </w:tr>
      <w:tr w:rsidR="00A95C82" w14:paraId="291F503D" w14:textId="77777777">
        <w:trPr>
          <w:jc w:val="center"/>
        </w:trPr>
        <w:tc>
          <w:tcPr>
            <w:tcW w:w="2592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1B33E1A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2</w:t>
            </w:r>
          </w:p>
        </w:tc>
        <w:tc>
          <w:tcPr>
            <w:tcW w:w="2592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4624031" w14:textId="77777777" w:rsidR="00A95C82" w:rsidRDefault="00000000">
            <w:r>
              <w:rPr>
                <w:color w:val="25364A"/>
                <w:sz w:val="17"/>
              </w:rPr>
              <w:t>[Descripción del hallazgo]</w:t>
            </w:r>
          </w:p>
        </w:tc>
        <w:tc>
          <w:tcPr>
            <w:tcW w:w="2592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8455BFD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[Calidad]</w:t>
            </w:r>
          </w:p>
        </w:tc>
        <w:tc>
          <w:tcPr>
            <w:tcW w:w="2592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7E6B7A0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[Media]</w:t>
            </w:r>
          </w:p>
        </w:tc>
      </w:tr>
      <w:tr w:rsidR="00A95C82" w14:paraId="1F01E516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1560934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3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CABEFF3" w14:textId="77777777" w:rsidR="00A95C82" w:rsidRDefault="00000000">
            <w:r>
              <w:rPr>
                <w:color w:val="25364A"/>
                <w:sz w:val="17"/>
              </w:rPr>
              <w:t>[Descripción del hallazgo]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B2111DE" w14:textId="77777777" w:rsidR="00A95C82" w:rsidRDefault="00000000">
            <w:r>
              <w:rPr>
                <w:color w:val="25364A"/>
                <w:sz w:val="17"/>
              </w:rPr>
              <w:t>[Mantenimiento]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EB774A0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[Baja]</w:t>
            </w:r>
          </w:p>
        </w:tc>
      </w:tr>
    </w:tbl>
    <w:p w14:paraId="26BE30FF" w14:textId="77777777" w:rsidR="00A95C82" w:rsidRDefault="00000000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95C82" w14:paraId="57C01F5D" w14:textId="77777777">
        <w:trPr>
          <w:jc w:val="center"/>
        </w:trPr>
        <w:tc>
          <w:tcPr>
            <w:tcW w:w="489" w:type="dxa"/>
            <w:shd w:val="clear" w:color="auto" w:fill="1679E8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96A5C5C" w14:textId="77777777" w:rsidR="00A95C82" w:rsidRDefault="00A95C82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0661854" w14:textId="77777777" w:rsidR="00A95C82" w:rsidRDefault="00000000">
            <w:pPr>
              <w:spacing w:after="0"/>
            </w:pPr>
            <w:r>
              <w:rPr>
                <w:b/>
                <w:color w:val="0E3B78"/>
                <w:sz w:val="24"/>
              </w:rPr>
              <w:t>4. EVIDENCIA / TENDENCIAS</w:t>
            </w:r>
          </w:p>
        </w:tc>
      </w:tr>
    </w:tbl>
    <w:p w14:paraId="00800C41" w14:textId="77777777" w:rsidR="00A95C82" w:rsidRDefault="00A95C82">
      <w:pPr>
        <w:spacing w:after="20"/>
      </w:pPr>
    </w:p>
    <w:p w14:paraId="4B62C871" w14:textId="77777777" w:rsidR="00A95C82" w:rsidRDefault="00000000">
      <w:pPr>
        <w:spacing w:after="60"/>
      </w:pPr>
      <w:r>
        <w:rPr>
          <w:b/>
          <w:color w:val="0E3B78"/>
          <w:sz w:val="21"/>
        </w:rPr>
        <w:t>Tendencia de desempeño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A95C82" w14:paraId="41DE9F9D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0850C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CF52D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694B1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31FDF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A721F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8ED5F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679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734BF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F580E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1F4AB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679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40708" w14:textId="77777777" w:rsidR="00A95C82" w:rsidRDefault="00000000">
            <w:r>
              <w:t xml:space="preserve"> </w:t>
            </w:r>
          </w:p>
        </w:tc>
      </w:tr>
      <w:tr w:rsidR="00A95C82" w14:paraId="23213C53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E1E7B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4235D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D4F9E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46060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679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22602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8DA30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75DDF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679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9065B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679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5C2CD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F021F" w14:textId="77777777" w:rsidR="00A95C82" w:rsidRDefault="00000000">
            <w:r>
              <w:t xml:space="preserve"> </w:t>
            </w:r>
          </w:p>
        </w:tc>
      </w:tr>
      <w:tr w:rsidR="00A95C82" w14:paraId="203ECAC1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4068E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C5D97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679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F21D4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679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18FCA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6270D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679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5026E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AEE3B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23716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7FED1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757C3" w14:textId="77777777" w:rsidR="00A95C82" w:rsidRDefault="00000000">
            <w:r>
              <w:t xml:space="preserve"> </w:t>
            </w:r>
          </w:p>
        </w:tc>
      </w:tr>
      <w:tr w:rsidR="00A95C82" w14:paraId="3B64F66B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50BB5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679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EDE12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A1EAC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786ED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FEECA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89A2B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F34D8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B1869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45B18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797BE" w14:textId="77777777" w:rsidR="00A95C82" w:rsidRDefault="00000000">
            <w:r>
              <w:t xml:space="preserve"> </w:t>
            </w:r>
          </w:p>
        </w:tc>
      </w:tr>
      <w:tr w:rsidR="00A95C82" w14:paraId="2AAF57DE" w14:textId="77777777">
        <w:trPr>
          <w:trHeight w:val="260"/>
          <w:jc w:val="center"/>
        </w:trPr>
        <w:tc>
          <w:tcPr>
            <w:tcW w:w="1037" w:type="dxa"/>
            <w:shd w:val="clear" w:color="auto" w:fill="1679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E28A9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AAFB0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2DA0A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38913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E76C5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F2760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6767A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BEFAD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69304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2F21E" w14:textId="77777777" w:rsidR="00A95C82" w:rsidRDefault="00000000">
            <w:r>
              <w:t xml:space="preserve"> </w:t>
            </w:r>
          </w:p>
        </w:tc>
      </w:tr>
      <w:tr w:rsidR="00A95C82" w14:paraId="61471C24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AB9F0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C014F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AF45E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D6442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C14F7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D0B2A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23661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D0532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D46D3" w14:textId="77777777" w:rsidR="00A95C82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2E990" w14:textId="77777777" w:rsidR="00A95C82" w:rsidRDefault="00000000">
            <w:r>
              <w:t xml:space="preserve"> </w:t>
            </w:r>
          </w:p>
        </w:tc>
      </w:tr>
    </w:tbl>
    <w:p w14:paraId="000F8153" w14:textId="77777777" w:rsidR="00A95C82" w:rsidRPr="004F3666" w:rsidRDefault="00000000">
      <w:pPr>
        <w:spacing w:after="40"/>
        <w:jc w:val="center"/>
        <w:rPr>
          <w:lang w:val="es-MX"/>
        </w:rPr>
      </w:pPr>
      <w:r w:rsidRPr="004F3666">
        <w:rPr>
          <w:i/>
          <w:color w:val="6A7888"/>
          <w:sz w:val="16"/>
          <w:lang w:val="es-MX"/>
        </w:rPr>
        <w:t>Gráfica de ejemplo / sustituir con datos reales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95C82" w14:paraId="5FD4A49A" w14:textId="77777777">
        <w:trPr>
          <w:jc w:val="center"/>
        </w:trPr>
        <w:tc>
          <w:tcPr>
            <w:tcW w:w="489" w:type="dxa"/>
            <w:shd w:val="clear" w:color="auto" w:fill="1679E8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DE1045F" w14:textId="77777777" w:rsidR="00A95C82" w:rsidRPr="004F3666" w:rsidRDefault="00A95C82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C71ABB1" w14:textId="77777777" w:rsidR="00A95C82" w:rsidRDefault="00000000">
            <w:pPr>
              <w:spacing w:after="0"/>
            </w:pPr>
            <w:r>
              <w:rPr>
                <w:b/>
                <w:color w:val="0E3B78"/>
                <w:sz w:val="24"/>
              </w:rPr>
              <w:t>5. DECISIONES DE INGENIERÍA</w:t>
            </w:r>
          </w:p>
        </w:tc>
      </w:tr>
    </w:tbl>
    <w:p w14:paraId="7BBB9929" w14:textId="77777777" w:rsidR="00A95C82" w:rsidRDefault="00A95C82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95C82" w:rsidRPr="00B317B4" w14:paraId="12A6E6BB" w14:textId="77777777">
        <w:trPr>
          <w:jc w:val="center"/>
        </w:trPr>
        <w:tc>
          <w:tcPr>
            <w:tcW w:w="10368" w:type="dxa"/>
            <w:shd w:val="clear" w:color="auto" w:fill="D9E9FF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6EFA557" w14:textId="77777777" w:rsidR="00A95C82" w:rsidRPr="004F3666" w:rsidRDefault="00000000">
            <w:pPr>
              <w:rPr>
                <w:lang w:val="es-MX"/>
              </w:rPr>
            </w:pPr>
            <w:r w:rsidRPr="004F3666">
              <w:rPr>
                <w:b/>
                <w:color w:val="0E3B78"/>
                <w:sz w:val="19"/>
                <w:lang w:val="es-MX"/>
              </w:rPr>
              <w:t>Recomendación</w:t>
            </w:r>
            <w:r w:rsidRPr="004F3666">
              <w:rPr>
                <w:b/>
                <w:color w:val="0E3B78"/>
                <w:sz w:val="19"/>
                <w:lang w:val="es-MX"/>
              </w:rPr>
              <w:br/>
            </w:r>
            <w:r w:rsidRPr="004F3666">
              <w:rPr>
                <w:color w:val="33495F"/>
                <w:sz w:val="19"/>
                <w:lang w:val="es-MX"/>
              </w:rPr>
              <w:t>[Indique la solución propuesta, criterios de diseño, restricciones y próximos pasos.]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95C82" w14:paraId="201AE34E" w14:textId="77777777">
        <w:trPr>
          <w:jc w:val="center"/>
        </w:trPr>
        <w:tc>
          <w:tcPr>
            <w:tcW w:w="489" w:type="dxa"/>
            <w:shd w:val="clear" w:color="auto" w:fill="1679E8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7EE4B88" w14:textId="77777777" w:rsidR="00A95C82" w:rsidRPr="004F3666" w:rsidRDefault="00A95C82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BD471B3" w14:textId="77777777" w:rsidR="00A95C82" w:rsidRDefault="00000000">
            <w:pPr>
              <w:spacing w:after="0"/>
            </w:pPr>
            <w:r>
              <w:rPr>
                <w:b/>
                <w:color w:val="0E3B78"/>
                <w:sz w:val="24"/>
              </w:rPr>
              <w:t>6. PLAN DE ACCIÓN</w:t>
            </w:r>
          </w:p>
        </w:tc>
      </w:tr>
    </w:tbl>
    <w:p w14:paraId="428EE3CE" w14:textId="77777777" w:rsidR="00A95C82" w:rsidRDefault="00A95C82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3603"/>
        <w:gridCol w:w="1816"/>
        <w:gridCol w:w="1711"/>
        <w:gridCol w:w="1769"/>
      </w:tblGrid>
      <w:tr w:rsidR="00A95C82" w14:paraId="60A5C94B" w14:textId="77777777">
        <w:trPr>
          <w:tblHeader/>
          <w:jc w:val="center"/>
        </w:trPr>
        <w:tc>
          <w:tcPr>
            <w:tcW w:w="720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EC61FB6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4608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1BB8D12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1728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31F9A11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440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E6676A9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440" w:type="dxa"/>
            <w:shd w:val="clear" w:color="auto" w:fill="0E3B7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BE30E3B" w14:textId="77777777" w:rsidR="00A95C8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A95C82" w14:paraId="187AA241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328369C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1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8C3DBE2" w14:textId="77777777" w:rsidR="00A95C82" w:rsidRDefault="00000000">
            <w:r>
              <w:rPr>
                <w:color w:val="25364A"/>
                <w:sz w:val="17"/>
              </w:rPr>
              <w:t>[Acción técnica]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CD74572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98FDFD0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F89E748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[Pendiente]</w:t>
            </w:r>
          </w:p>
        </w:tc>
      </w:tr>
      <w:tr w:rsidR="00A95C82" w14:paraId="324A16D8" w14:textId="77777777">
        <w:trPr>
          <w:jc w:val="center"/>
        </w:trPr>
        <w:tc>
          <w:tcPr>
            <w:tcW w:w="2074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3AF5D13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2</w:t>
            </w:r>
          </w:p>
        </w:tc>
        <w:tc>
          <w:tcPr>
            <w:tcW w:w="2074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99263FD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[Validación]</w:t>
            </w:r>
          </w:p>
        </w:tc>
        <w:tc>
          <w:tcPr>
            <w:tcW w:w="2074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012C2B1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AC3DBB6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  <w:tc>
          <w:tcPr>
            <w:tcW w:w="2074" w:type="dxa"/>
            <w:shd w:val="clear" w:color="auto" w:fill="EAF3F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6D0C609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[En curso]</w:t>
            </w:r>
          </w:p>
        </w:tc>
      </w:tr>
      <w:tr w:rsidR="00A95C82" w14:paraId="75682ED1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F5B328F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3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8AF8CD6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[Cierre]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1BAD55F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7985901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A9B5DBF" w14:textId="77777777" w:rsidR="00A95C82" w:rsidRDefault="00000000">
            <w:pPr>
              <w:jc w:val="center"/>
            </w:pPr>
            <w:r>
              <w:rPr>
                <w:color w:val="25364A"/>
                <w:sz w:val="17"/>
              </w:rPr>
              <w:t>[Abierto]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95C82" w14:paraId="0C8F9217" w14:textId="77777777">
        <w:trPr>
          <w:jc w:val="center"/>
        </w:trPr>
        <w:tc>
          <w:tcPr>
            <w:tcW w:w="489" w:type="dxa"/>
            <w:shd w:val="clear" w:color="auto" w:fill="1679E8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8D8FE3D" w14:textId="77777777" w:rsidR="00A95C82" w:rsidRDefault="00A95C82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79E3CCE" w14:textId="77777777" w:rsidR="00A95C82" w:rsidRDefault="00000000">
            <w:pPr>
              <w:spacing w:after="0"/>
            </w:pPr>
            <w:r>
              <w:rPr>
                <w:b/>
                <w:color w:val="0E3B78"/>
                <w:sz w:val="24"/>
              </w:rPr>
              <w:t>7. APROBACIONES</w:t>
            </w:r>
          </w:p>
        </w:tc>
      </w:tr>
    </w:tbl>
    <w:p w14:paraId="7AE43B84" w14:textId="77777777" w:rsidR="00A95C82" w:rsidRDefault="00A95C82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95C82" w14:paraId="6D163221" w14:textId="77777777">
        <w:trPr>
          <w:jc w:val="center"/>
        </w:trPr>
        <w:tc>
          <w:tcPr>
            <w:tcW w:w="5184" w:type="dxa"/>
            <w:shd w:val="clear" w:color="auto" w:fill="EAF3F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0CC3BE1" w14:textId="77777777" w:rsidR="00A95C82" w:rsidRDefault="00000000">
            <w:r>
              <w:rPr>
                <w:b/>
                <w:color w:val="0E3B78"/>
                <w:sz w:val="19"/>
              </w:rPr>
              <w:t>Elaboró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621E334" w14:textId="77777777" w:rsidR="00A95C82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  <w:tr w:rsidR="00A95C82" w14:paraId="368B6AC0" w14:textId="77777777">
        <w:trPr>
          <w:jc w:val="center"/>
        </w:trPr>
        <w:tc>
          <w:tcPr>
            <w:tcW w:w="5184" w:type="dxa"/>
            <w:shd w:val="clear" w:color="auto" w:fill="EAF3F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78E1FF1" w14:textId="77777777" w:rsidR="00A95C82" w:rsidRDefault="00000000">
            <w:r>
              <w:rPr>
                <w:b/>
                <w:color w:val="0E3B78"/>
                <w:sz w:val="19"/>
              </w:rPr>
              <w:t>Revisó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26C0F14" w14:textId="77777777" w:rsidR="00A95C82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  <w:tr w:rsidR="00A95C82" w14:paraId="7D87F30E" w14:textId="77777777">
        <w:trPr>
          <w:jc w:val="center"/>
        </w:trPr>
        <w:tc>
          <w:tcPr>
            <w:tcW w:w="5184" w:type="dxa"/>
            <w:shd w:val="clear" w:color="auto" w:fill="EAF3F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D8B2497" w14:textId="77777777" w:rsidR="00A95C82" w:rsidRDefault="00000000">
            <w:r>
              <w:rPr>
                <w:b/>
                <w:color w:val="0E3B78"/>
                <w:sz w:val="19"/>
              </w:rPr>
              <w:t>Aprobó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E076A5A" w14:textId="77777777" w:rsidR="00A95C82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</w:tbl>
    <w:p w14:paraId="638463BC" w14:textId="77777777" w:rsidR="0027409F" w:rsidRDefault="0027409F"/>
    <w:sectPr w:rsidR="0027409F" w:rsidSect="00034616">
      <w:headerReference w:type="default" r:id="rId9"/>
      <w:footerReference w:type="default" r:id="rId10"/>
      <w:pgSz w:w="12240" w:h="15840"/>
      <w:pgMar w:top="835" w:right="936" w:bottom="792" w:left="936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0C108" w14:textId="77777777" w:rsidR="003A2038" w:rsidRDefault="003A2038">
      <w:pPr>
        <w:spacing w:after="0" w:line="240" w:lineRule="auto"/>
      </w:pPr>
      <w:r>
        <w:separator/>
      </w:r>
    </w:p>
  </w:endnote>
  <w:endnote w:type="continuationSeparator" w:id="0">
    <w:p w14:paraId="1DED50D5" w14:textId="77777777" w:rsidR="003A2038" w:rsidRDefault="003A2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99EBF" w14:textId="77777777" w:rsidR="00A95C82" w:rsidRDefault="00000000">
    <w:pPr>
      <w:pStyle w:val="Piedepgina"/>
      <w:jc w:val="center"/>
    </w:pPr>
    <w:r>
      <w:rPr>
        <w:color w:val="60748A"/>
        <w:sz w:val="16"/>
      </w:rPr>
      <w:t xml:space="preserve">TDCON · Plantilla editable ·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72599" w14:textId="77777777" w:rsidR="003A2038" w:rsidRDefault="003A2038">
      <w:pPr>
        <w:spacing w:after="0" w:line="240" w:lineRule="auto"/>
      </w:pPr>
      <w:r>
        <w:separator/>
      </w:r>
    </w:p>
  </w:footnote>
  <w:footnote w:type="continuationSeparator" w:id="0">
    <w:p w14:paraId="028E261A" w14:textId="77777777" w:rsidR="003A2038" w:rsidRDefault="003A2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DD6F3" w14:textId="77777777" w:rsidR="00A95C82" w:rsidRDefault="00000000">
    <w:pPr>
      <w:pStyle w:val="Encabezado"/>
    </w:pPr>
    <w:r>
      <w:rPr>
        <w:b/>
        <w:color w:val="0E3B78"/>
        <w:sz w:val="28"/>
      </w:rPr>
      <w:t>TDCON</w:t>
    </w:r>
    <w:r>
      <w:rPr>
        <w:color w:val="60748A"/>
        <w:sz w:val="17"/>
      </w:rPr>
      <w:t xml:space="preserve">   |   REPORTE DE INGENIERÍA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417217">
    <w:abstractNumId w:val="8"/>
  </w:num>
  <w:num w:numId="2" w16cid:durableId="201283702">
    <w:abstractNumId w:val="6"/>
  </w:num>
  <w:num w:numId="3" w16cid:durableId="1702894524">
    <w:abstractNumId w:val="5"/>
  </w:num>
  <w:num w:numId="4" w16cid:durableId="753938809">
    <w:abstractNumId w:val="4"/>
  </w:num>
  <w:num w:numId="5" w16cid:durableId="1865092738">
    <w:abstractNumId w:val="7"/>
  </w:num>
  <w:num w:numId="6" w16cid:durableId="1818573314">
    <w:abstractNumId w:val="3"/>
  </w:num>
  <w:num w:numId="7" w16cid:durableId="452403570">
    <w:abstractNumId w:val="2"/>
  </w:num>
  <w:num w:numId="8" w16cid:durableId="1311135078">
    <w:abstractNumId w:val="1"/>
  </w:num>
  <w:num w:numId="9" w16cid:durableId="15854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09F"/>
    <w:rsid w:val="0029639D"/>
    <w:rsid w:val="00326F90"/>
    <w:rsid w:val="003A2038"/>
    <w:rsid w:val="004F3666"/>
    <w:rsid w:val="00732805"/>
    <w:rsid w:val="0074644D"/>
    <w:rsid w:val="008C1037"/>
    <w:rsid w:val="00A95C82"/>
    <w:rsid w:val="00AA1D8D"/>
    <w:rsid w:val="00AC5EC3"/>
    <w:rsid w:val="00B317B4"/>
    <w:rsid w:val="00B47730"/>
    <w:rsid w:val="00CB0664"/>
    <w:rsid w:val="00DA6961"/>
    <w:rsid w:val="00E179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2C1AD"/>
  <w14:defaultImageDpi w14:val="300"/>
  <w15:docId w15:val="{8F7CF41F-4CFF-4337-AF53-FA30AB65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Aptos" w:hAnsi="Aptos"/>
      <w:color w:val="6A788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260</Words>
  <Characters>1435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Gustavo Angel Olvera Bautista</cp:lastModifiedBy>
  <cp:revision>2</cp:revision>
  <dcterms:created xsi:type="dcterms:W3CDTF">2013-12-23T23:15:00Z</dcterms:created>
  <dcterms:modified xsi:type="dcterms:W3CDTF">2026-09-23T17:58:00Z</dcterms:modified>
  <cp:category/>
</cp:coreProperties>
</file>