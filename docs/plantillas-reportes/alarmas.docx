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234"/>
        <w:gridCol w:w="5278"/>
      </w:tblGrid>
      <w:tr w:rsidR="00276DD4" w14:paraId="61B3E1E0" w14:textId="77777777">
        <w:trPr>
          <w:trHeight w:val="9500"/>
          <w:jc w:val="center"/>
        </w:trPr>
        <w:tc>
          <w:tcPr>
            <w:tcW w:w="5760" w:type="dxa"/>
            <w:shd w:val="clear" w:color="auto" w:fill="1A080A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58B8BC88" w14:textId="68C25E8C" w:rsidR="00276DD4" w:rsidRDefault="00102615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8923687" wp14:editId="63563F70">
                  <wp:extent cx="3780868" cy="4724400"/>
                  <wp:effectExtent l="0" t="0" r="0" b="0"/>
                  <wp:docPr id="447482114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2601" cy="473906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2258EAA" w14:textId="77777777" w:rsidR="00276DD4" w:rsidRPr="00102615" w:rsidRDefault="00000000">
            <w:pPr>
              <w:spacing w:after="120"/>
              <w:jc w:val="center"/>
              <w:rPr>
                <w:lang w:val="es-MX"/>
              </w:rPr>
            </w:pPr>
            <w:r w:rsidRPr="00102615">
              <w:rPr>
                <w:b/>
                <w:color w:val="FFBAC1"/>
                <w:sz w:val="16"/>
                <w:lang w:val="es-MX"/>
              </w:rPr>
              <w:br/>
              <w:t>ALARMAS · EVENTOS · ACCIONES</w:t>
            </w:r>
          </w:p>
          <w:p w14:paraId="35DEE0C2" w14:textId="77777777" w:rsidR="00276DD4" w:rsidRPr="00102615" w:rsidRDefault="00000000">
            <w:pPr>
              <w:spacing w:after="0"/>
              <w:jc w:val="center"/>
              <w:rPr>
                <w:lang w:val="es-MX"/>
              </w:rPr>
            </w:pPr>
            <w:r w:rsidRPr="00102615">
              <w:rPr>
                <w:color w:val="FFD9DD"/>
                <w:sz w:val="18"/>
                <w:lang w:val="es-MX"/>
              </w:rPr>
              <w:t>Monitoreo para una operación segura</w:t>
            </w:r>
          </w:p>
        </w:tc>
        <w:tc>
          <w:tcPr>
            <w:tcW w:w="5328" w:type="dxa"/>
            <w:shd w:val="clear" w:color="auto" w:fill="6B1017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42613384" w14:textId="77777777" w:rsidR="00276DD4" w:rsidRPr="00102615" w:rsidRDefault="00276DD4">
            <w:pPr>
              <w:rPr>
                <w:lang w:val="es-MX"/>
              </w:rPr>
            </w:pPr>
          </w:p>
          <w:p w14:paraId="26021BE8" w14:textId="77777777" w:rsidR="00276DD4" w:rsidRPr="00102615" w:rsidRDefault="00000000">
            <w:pPr>
              <w:spacing w:after="560"/>
              <w:rPr>
                <w:lang w:val="es-MX"/>
              </w:rPr>
            </w:pPr>
            <w:r w:rsidRPr="00102615">
              <w:rPr>
                <w:b/>
                <w:color w:val="FFFFFF"/>
                <w:sz w:val="34"/>
                <w:lang w:val="es-MX"/>
              </w:rPr>
              <w:t>TDCON</w:t>
            </w:r>
          </w:p>
          <w:p w14:paraId="39F55BAA" w14:textId="77777777" w:rsidR="00276DD4" w:rsidRPr="00102615" w:rsidRDefault="00000000">
            <w:pPr>
              <w:spacing w:after="180"/>
              <w:rPr>
                <w:lang w:val="es-MX"/>
              </w:rPr>
            </w:pPr>
            <w:r w:rsidRPr="00102615">
              <w:rPr>
                <w:b/>
                <w:color w:val="FFFFFF"/>
                <w:sz w:val="50"/>
                <w:lang w:val="es-MX"/>
              </w:rPr>
              <w:t>REPORTE</w:t>
            </w:r>
            <w:r w:rsidRPr="00102615">
              <w:rPr>
                <w:b/>
                <w:color w:val="FFFFFF"/>
                <w:sz w:val="50"/>
                <w:lang w:val="es-MX"/>
              </w:rPr>
              <w:br/>
              <w:t>DE ALARMAS</w:t>
            </w:r>
          </w:p>
          <w:p w14:paraId="14CA4E12" w14:textId="77777777" w:rsidR="00276DD4" w:rsidRPr="00102615" w:rsidRDefault="00000000">
            <w:pPr>
              <w:spacing w:after="480"/>
              <w:rPr>
                <w:lang w:val="es-MX"/>
              </w:rPr>
            </w:pPr>
            <w:r w:rsidRPr="00102615">
              <w:rPr>
                <w:color w:val="FFD8DC"/>
                <w:sz w:val="21"/>
                <w:lang w:val="es-MX"/>
              </w:rPr>
              <w:t>Detección oportuna para una operación segura</w:t>
            </w:r>
          </w:p>
          <w:p w14:paraId="3021BCB1" w14:textId="77777777" w:rsidR="00276DD4" w:rsidRPr="00102615" w:rsidRDefault="00000000">
            <w:pPr>
              <w:spacing w:after="0"/>
              <w:rPr>
                <w:lang w:val="es-MX"/>
              </w:rPr>
            </w:pPr>
            <w:r w:rsidRPr="00102615">
              <w:rPr>
                <w:b/>
                <w:color w:val="FF9FA8"/>
                <w:sz w:val="15"/>
                <w:lang w:val="es-MX"/>
              </w:rPr>
              <w:t>PRIORIDAD</w:t>
            </w:r>
          </w:p>
          <w:p w14:paraId="195095F7" w14:textId="77777777" w:rsidR="00276DD4" w:rsidRPr="00102615" w:rsidRDefault="00000000">
            <w:pPr>
              <w:spacing w:after="280"/>
              <w:rPr>
                <w:lang w:val="es-MX"/>
              </w:rPr>
            </w:pPr>
            <w:r w:rsidRPr="00102615">
              <w:rPr>
                <w:b/>
                <w:color w:val="FFFFFF"/>
                <w:sz w:val="18"/>
                <w:lang w:val="es-MX"/>
              </w:rPr>
              <w:t>[CRÍTICA]</w:t>
            </w:r>
          </w:p>
          <w:p w14:paraId="4395D908" w14:textId="77777777" w:rsidR="00276DD4" w:rsidRPr="00102615" w:rsidRDefault="00000000">
            <w:pPr>
              <w:spacing w:after="0"/>
              <w:rPr>
                <w:lang w:val="es-MX"/>
              </w:rPr>
            </w:pPr>
            <w:r w:rsidRPr="00102615">
              <w:rPr>
                <w:b/>
                <w:color w:val="FF9FA8"/>
                <w:sz w:val="15"/>
                <w:lang w:val="es-MX"/>
              </w:rPr>
              <w:t>PERIODO</w:t>
            </w:r>
          </w:p>
          <w:p w14:paraId="66B3D980" w14:textId="77777777" w:rsidR="00276DD4" w:rsidRPr="00102615" w:rsidRDefault="00000000">
            <w:pPr>
              <w:spacing w:after="280"/>
              <w:rPr>
                <w:lang w:val="es-MX"/>
              </w:rPr>
            </w:pPr>
            <w:r w:rsidRPr="00102615">
              <w:rPr>
                <w:b/>
                <w:color w:val="FFFFFF"/>
                <w:sz w:val="18"/>
                <w:lang w:val="es-MX"/>
              </w:rPr>
              <w:t>[</w:t>
            </w:r>
            <w:proofErr w:type="spellStart"/>
            <w:r w:rsidRPr="00102615">
              <w:rPr>
                <w:b/>
                <w:color w:val="FFFFFF"/>
                <w:sz w:val="18"/>
                <w:lang w:val="es-MX"/>
              </w:rPr>
              <w:t>dd</w:t>
            </w:r>
            <w:proofErr w:type="spellEnd"/>
            <w:r w:rsidRPr="00102615">
              <w:rPr>
                <w:b/>
                <w:color w:val="FFFFFF"/>
                <w:sz w:val="18"/>
                <w:lang w:val="es-MX"/>
              </w:rPr>
              <w:t>/mm/</w:t>
            </w:r>
            <w:proofErr w:type="spellStart"/>
            <w:r w:rsidRPr="00102615">
              <w:rPr>
                <w:b/>
                <w:color w:val="FFFFFF"/>
                <w:sz w:val="18"/>
                <w:lang w:val="es-MX"/>
              </w:rPr>
              <w:t>aaaa</w:t>
            </w:r>
            <w:proofErr w:type="spellEnd"/>
            <w:r w:rsidRPr="00102615">
              <w:rPr>
                <w:b/>
                <w:color w:val="FFFFFF"/>
                <w:sz w:val="18"/>
                <w:lang w:val="es-MX"/>
              </w:rPr>
              <w:t>]</w:t>
            </w:r>
          </w:p>
          <w:p w14:paraId="1CABFC49" w14:textId="77777777" w:rsidR="00276DD4" w:rsidRDefault="00000000">
            <w:pPr>
              <w:spacing w:after="0"/>
            </w:pPr>
            <w:r>
              <w:rPr>
                <w:b/>
                <w:color w:val="FF9FA8"/>
                <w:sz w:val="15"/>
              </w:rPr>
              <w:t>FOLIO</w:t>
            </w:r>
          </w:p>
          <w:p w14:paraId="0CFA4EDF" w14:textId="77777777" w:rsidR="00276DD4" w:rsidRDefault="00000000">
            <w:pPr>
              <w:spacing w:after="280"/>
            </w:pPr>
            <w:r>
              <w:rPr>
                <w:b/>
                <w:color w:val="FFFFFF"/>
                <w:sz w:val="18"/>
              </w:rPr>
              <w:t>[TDCON-AL-001]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1660"/>
              <w:gridCol w:w="1664"/>
              <w:gridCol w:w="1674"/>
            </w:tblGrid>
            <w:tr w:rsidR="00276DD4" w14:paraId="742292DA" w14:textId="77777777">
              <w:tc>
                <w:tcPr>
                  <w:tcW w:w="1776" w:type="dxa"/>
                  <w:shd w:val="clear" w:color="auto" w:fill="5C1118"/>
                  <w:tcMar>
                    <w:top w:w="70" w:type="dxa"/>
                    <w:left w:w="55" w:type="dxa"/>
                    <w:bottom w:w="70" w:type="dxa"/>
                    <w:right w:w="55" w:type="dxa"/>
                  </w:tcMar>
                </w:tcPr>
                <w:p w14:paraId="79B06606" w14:textId="77777777" w:rsidR="00276DD4" w:rsidRDefault="00000000">
                  <w:pPr>
                    <w:spacing w:after="0"/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ALERTAS</w:t>
                  </w:r>
                </w:p>
              </w:tc>
              <w:tc>
                <w:tcPr>
                  <w:tcW w:w="1776" w:type="dxa"/>
                  <w:shd w:val="clear" w:color="auto" w:fill="5C1118"/>
                  <w:tcMar>
                    <w:top w:w="70" w:type="dxa"/>
                    <w:left w:w="55" w:type="dxa"/>
                    <w:bottom w:w="70" w:type="dxa"/>
                    <w:right w:w="55" w:type="dxa"/>
                  </w:tcMar>
                </w:tcPr>
                <w:p w14:paraId="7F46EA0A" w14:textId="77777777" w:rsidR="00276DD4" w:rsidRDefault="00000000">
                  <w:pPr>
                    <w:spacing w:after="0"/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EVENTOS</w:t>
                  </w:r>
                </w:p>
              </w:tc>
              <w:tc>
                <w:tcPr>
                  <w:tcW w:w="1776" w:type="dxa"/>
                  <w:shd w:val="clear" w:color="auto" w:fill="5C1118"/>
                  <w:tcMar>
                    <w:top w:w="70" w:type="dxa"/>
                    <w:left w:w="55" w:type="dxa"/>
                    <w:bottom w:w="70" w:type="dxa"/>
                    <w:right w:w="55" w:type="dxa"/>
                  </w:tcMar>
                </w:tcPr>
                <w:p w14:paraId="5E8D7732" w14:textId="77777777" w:rsidR="00276DD4" w:rsidRDefault="00000000">
                  <w:pPr>
                    <w:spacing w:after="0"/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ACCIONES</w:t>
                  </w:r>
                </w:p>
              </w:tc>
            </w:tr>
          </w:tbl>
          <w:p w14:paraId="6D689F4B" w14:textId="77777777" w:rsidR="00276DD4" w:rsidRDefault="00276DD4"/>
        </w:tc>
      </w:tr>
    </w:tbl>
    <w:p w14:paraId="4CED424A" w14:textId="77777777" w:rsidR="00276DD4" w:rsidRDefault="00276DD4">
      <w:pPr>
        <w:sectPr w:rsidR="00276DD4">
          <w:pgSz w:w="12240" w:h="15840"/>
          <w:pgMar w:top="432" w:right="504" w:bottom="432" w:left="504" w:header="144" w:footer="144" w:gutter="0"/>
          <w:cols w:space="720"/>
          <w:docGrid w:linePitch="360"/>
        </w:sect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276DD4" w14:paraId="534C033C" w14:textId="77777777">
        <w:trPr>
          <w:jc w:val="center"/>
        </w:trPr>
        <w:tc>
          <w:tcPr>
            <w:tcW w:w="489" w:type="dxa"/>
            <w:shd w:val="clear" w:color="auto" w:fill="E33D4E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4514EAA6" w14:textId="77777777" w:rsidR="00276DD4" w:rsidRDefault="00276DD4"/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4E7AAD02" w14:textId="77777777" w:rsidR="00276DD4" w:rsidRDefault="00000000">
            <w:pPr>
              <w:spacing w:after="0"/>
            </w:pPr>
            <w:r>
              <w:rPr>
                <w:b/>
                <w:color w:val="6B1017"/>
                <w:sz w:val="24"/>
              </w:rPr>
              <w:t>1. RESUMEN DE ALARMAS</w:t>
            </w:r>
          </w:p>
        </w:tc>
      </w:tr>
    </w:tbl>
    <w:p w14:paraId="26250903" w14:textId="77777777" w:rsidR="00276DD4" w:rsidRDefault="00276DD4">
      <w:pPr>
        <w:spacing w:after="2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924"/>
        <w:gridCol w:w="1940"/>
        <w:gridCol w:w="2010"/>
        <w:gridCol w:w="4674"/>
      </w:tblGrid>
      <w:tr w:rsidR="00276DD4" w14:paraId="5D78FEDD" w14:textId="77777777">
        <w:trPr>
          <w:jc w:val="center"/>
        </w:trPr>
        <w:tc>
          <w:tcPr>
            <w:tcW w:w="2592" w:type="dxa"/>
            <w:shd w:val="clear" w:color="auto" w:fill="FDECEF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5D7875C" w14:textId="77777777" w:rsidR="00276DD4" w:rsidRDefault="00000000">
            <w:pPr>
              <w:spacing w:after="0"/>
              <w:jc w:val="center"/>
            </w:pPr>
            <w:r>
              <w:rPr>
                <w:b/>
                <w:color w:val="6B1017"/>
                <w:sz w:val="17"/>
              </w:rPr>
              <w:t>Críticas</w:t>
            </w:r>
            <w:r>
              <w:rPr>
                <w:b/>
                <w:color w:val="6B1017"/>
                <w:sz w:val="17"/>
              </w:rPr>
              <w:br/>
            </w:r>
            <w:r>
              <w:rPr>
                <w:b/>
                <w:color w:val="E33D4E"/>
                <w:sz w:val="30"/>
              </w:rPr>
              <w:t>[12]</w:t>
            </w:r>
            <w:r>
              <w:rPr>
                <w:b/>
                <w:color w:val="E33D4E"/>
                <w:sz w:val="30"/>
              </w:rPr>
              <w:br/>
            </w:r>
            <w:r>
              <w:rPr>
                <w:color w:val="4B647A"/>
                <w:sz w:val="16"/>
              </w:rPr>
              <w:t>prioridad alta</w:t>
            </w:r>
          </w:p>
        </w:tc>
        <w:tc>
          <w:tcPr>
            <w:tcW w:w="2592" w:type="dxa"/>
            <w:shd w:val="clear" w:color="auto" w:fill="FFFFFF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870DB5E" w14:textId="77777777" w:rsidR="00276DD4" w:rsidRDefault="00000000">
            <w:pPr>
              <w:spacing w:after="0"/>
              <w:jc w:val="center"/>
            </w:pPr>
            <w:r>
              <w:rPr>
                <w:b/>
                <w:color w:val="6B1017"/>
                <w:sz w:val="17"/>
              </w:rPr>
              <w:t>Altas</w:t>
            </w:r>
            <w:r>
              <w:rPr>
                <w:b/>
                <w:color w:val="6B1017"/>
                <w:sz w:val="17"/>
              </w:rPr>
              <w:br/>
            </w:r>
            <w:r>
              <w:rPr>
                <w:b/>
                <w:color w:val="E33D4E"/>
                <w:sz w:val="30"/>
              </w:rPr>
              <w:t>[28]</w:t>
            </w:r>
            <w:r>
              <w:rPr>
                <w:b/>
                <w:color w:val="E33D4E"/>
                <w:sz w:val="30"/>
              </w:rPr>
              <w:br/>
            </w:r>
            <w:r>
              <w:rPr>
                <w:color w:val="4B647A"/>
                <w:sz w:val="16"/>
              </w:rPr>
              <w:t>requieren atención</w:t>
            </w:r>
          </w:p>
        </w:tc>
        <w:tc>
          <w:tcPr>
            <w:tcW w:w="2592" w:type="dxa"/>
            <w:shd w:val="clear" w:color="auto" w:fill="FDECEF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C9C843B" w14:textId="77777777" w:rsidR="00276DD4" w:rsidRDefault="00000000">
            <w:pPr>
              <w:spacing w:after="0"/>
              <w:jc w:val="center"/>
            </w:pPr>
            <w:r>
              <w:rPr>
                <w:b/>
                <w:color w:val="6B1017"/>
                <w:sz w:val="17"/>
              </w:rPr>
              <w:t>Medias</w:t>
            </w:r>
            <w:r>
              <w:rPr>
                <w:b/>
                <w:color w:val="6B1017"/>
                <w:sz w:val="17"/>
              </w:rPr>
              <w:br/>
            </w:r>
            <w:r>
              <w:rPr>
                <w:b/>
                <w:color w:val="E33D4E"/>
                <w:sz w:val="30"/>
              </w:rPr>
              <w:t>[17]</w:t>
            </w:r>
            <w:r>
              <w:rPr>
                <w:b/>
                <w:color w:val="E33D4E"/>
                <w:sz w:val="30"/>
              </w:rPr>
              <w:br/>
            </w:r>
            <w:r>
              <w:rPr>
                <w:color w:val="4B647A"/>
                <w:sz w:val="16"/>
              </w:rPr>
              <w:t>seguimiento</w:t>
            </w:r>
          </w:p>
        </w:tc>
        <w:tc>
          <w:tcPr>
            <w:tcW w:w="2592" w:type="dxa"/>
            <w:shd w:val="clear" w:color="auto" w:fill="FFFFFF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B89B888" w14:textId="77777777" w:rsidR="00276DD4" w:rsidRDefault="00000000">
            <w:pPr>
              <w:spacing w:after="0"/>
              <w:jc w:val="center"/>
            </w:pPr>
            <w:r>
              <w:rPr>
                <w:b/>
                <w:color w:val="6B1017"/>
                <w:sz w:val="17"/>
              </w:rPr>
              <w:t>Bajas</w:t>
            </w:r>
            <w:r>
              <w:rPr>
                <w:b/>
                <w:color w:val="6B1017"/>
                <w:sz w:val="17"/>
              </w:rPr>
              <w:br/>
            </w:r>
            <w:r>
              <w:rPr>
                <w:b/>
                <w:color w:val="E33D4E"/>
                <w:sz w:val="30"/>
              </w:rPr>
              <w:t>[6]</w:t>
            </w:r>
            <w:r>
              <w:rPr>
                <w:b/>
                <w:color w:val="E33D4E"/>
                <w:sz w:val="30"/>
              </w:rPr>
              <w:br/>
            </w:r>
            <w:r>
              <w:rPr>
                <w:color w:val="4B647A"/>
                <w:sz w:val="16"/>
              </w:rPr>
              <w:t>informativas</w:t>
            </w:r>
          </w:p>
        </w:tc>
      </w:tr>
      <w:tr w:rsidR="00276DD4" w14:paraId="106B9CAE" w14:textId="77777777">
        <w:trPr>
          <w:jc w:val="center"/>
        </w:trPr>
        <w:tc>
          <w:tcPr>
            <w:tcW w:w="489" w:type="dxa"/>
            <w:gridSpan w:val="2"/>
            <w:shd w:val="clear" w:color="auto" w:fill="E33D4E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05D64CBD" w14:textId="77777777" w:rsidR="00276DD4" w:rsidRDefault="00276DD4"/>
        </w:tc>
        <w:tc>
          <w:tcPr>
            <w:tcW w:w="9432" w:type="dxa"/>
            <w:gridSpan w:val="2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094AAA15" w14:textId="77777777" w:rsidR="00276DD4" w:rsidRDefault="00000000">
            <w:pPr>
              <w:spacing w:after="0"/>
            </w:pPr>
            <w:r>
              <w:rPr>
                <w:b/>
                <w:color w:val="6B1017"/>
                <w:sz w:val="24"/>
              </w:rPr>
              <w:t>2. EVENTOS RECIENTES</w:t>
            </w:r>
          </w:p>
        </w:tc>
      </w:tr>
    </w:tbl>
    <w:p w14:paraId="0B6689C5" w14:textId="77777777" w:rsidR="00276DD4" w:rsidRDefault="00276DD4">
      <w:pPr>
        <w:spacing w:after="2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95"/>
        <w:gridCol w:w="3806"/>
        <w:gridCol w:w="2266"/>
        <w:gridCol w:w="2241"/>
      </w:tblGrid>
      <w:tr w:rsidR="00276DD4" w14:paraId="545C4B04" w14:textId="77777777">
        <w:trPr>
          <w:tblHeader/>
          <w:jc w:val="center"/>
        </w:trPr>
        <w:tc>
          <w:tcPr>
            <w:tcW w:w="1440" w:type="dxa"/>
            <w:shd w:val="clear" w:color="auto" w:fill="6B101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7BFF3C6" w14:textId="77777777" w:rsidR="00276DD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Hora</w:t>
            </w:r>
          </w:p>
        </w:tc>
        <w:tc>
          <w:tcPr>
            <w:tcW w:w="4464" w:type="dxa"/>
            <w:shd w:val="clear" w:color="auto" w:fill="6B101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9F7EF63" w14:textId="77777777" w:rsidR="00276DD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Variable / alarma</w:t>
            </w:r>
          </w:p>
        </w:tc>
        <w:tc>
          <w:tcPr>
            <w:tcW w:w="1872" w:type="dxa"/>
            <w:shd w:val="clear" w:color="auto" w:fill="6B101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7A77790" w14:textId="77777777" w:rsidR="00276DD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Severidad</w:t>
            </w:r>
          </w:p>
        </w:tc>
        <w:tc>
          <w:tcPr>
            <w:tcW w:w="1728" w:type="dxa"/>
            <w:shd w:val="clear" w:color="auto" w:fill="6B101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EA2BDE8" w14:textId="77777777" w:rsidR="00276DD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276DD4" w14:paraId="142291BC" w14:textId="77777777">
        <w:trPr>
          <w:jc w:val="center"/>
        </w:trPr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3B6BB35" w14:textId="77777777" w:rsidR="00276DD4" w:rsidRDefault="00000000">
            <w:pPr>
              <w:jc w:val="center"/>
            </w:pPr>
            <w:r>
              <w:rPr>
                <w:color w:val="25364A"/>
                <w:sz w:val="17"/>
              </w:rPr>
              <w:t>10:04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438C987" w14:textId="77777777" w:rsidR="00276DD4" w:rsidRDefault="00000000">
            <w:pPr>
              <w:jc w:val="center"/>
            </w:pPr>
            <w:r>
              <w:rPr>
                <w:color w:val="25364A"/>
                <w:sz w:val="17"/>
              </w:rPr>
              <w:t>Presión baja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19821D3" w14:textId="77777777" w:rsidR="00276DD4" w:rsidRDefault="00000000">
            <w:pPr>
              <w:jc w:val="center"/>
            </w:pPr>
            <w:r>
              <w:rPr>
                <w:color w:val="25364A"/>
                <w:sz w:val="17"/>
              </w:rPr>
              <w:t>Alta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4567710" w14:textId="77777777" w:rsidR="00276DD4" w:rsidRDefault="00000000">
            <w:pPr>
              <w:jc w:val="center"/>
            </w:pPr>
            <w:r>
              <w:rPr>
                <w:color w:val="25364A"/>
                <w:sz w:val="17"/>
              </w:rPr>
              <w:t>Activa</w:t>
            </w:r>
          </w:p>
        </w:tc>
      </w:tr>
      <w:tr w:rsidR="00276DD4" w14:paraId="32E4A4CC" w14:textId="77777777">
        <w:trPr>
          <w:jc w:val="center"/>
        </w:trPr>
        <w:tc>
          <w:tcPr>
            <w:tcW w:w="2592" w:type="dxa"/>
            <w:shd w:val="clear" w:color="auto" w:fill="FDECE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0D3D8283" w14:textId="77777777" w:rsidR="00276DD4" w:rsidRDefault="00000000">
            <w:pPr>
              <w:jc w:val="center"/>
            </w:pPr>
            <w:r>
              <w:rPr>
                <w:color w:val="25364A"/>
                <w:sz w:val="17"/>
              </w:rPr>
              <w:t>10:01</w:t>
            </w:r>
          </w:p>
        </w:tc>
        <w:tc>
          <w:tcPr>
            <w:tcW w:w="2592" w:type="dxa"/>
            <w:shd w:val="clear" w:color="auto" w:fill="FDECE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0BC48B53" w14:textId="77777777" w:rsidR="00276DD4" w:rsidRDefault="00000000">
            <w:r>
              <w:rPr>
                <w:color w:val="25364A"/>
                <w:sz w:val="17"/>
              </w:rPr>
              <w:t>Temperatura alta</w:t>
            </w:r>
          </w:p>
        </w:tc>
        <w:tc>
          <w:tcPr>
            <w:tcW w:w="2592" w:type="dxa"/>
            <w:shd w:val="clear" w:color="auto" w:fill="FDECE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0E219751" w14:textId="77777777" w:rsidR="00276DD4" w:rsidRDefault="00000000">
            <w:pPr>
              <w:jc w:val="center"/>
            </w:pPr>
            <w:r>
              <w:rPr>
                <w:color w:val="25364A"/>
                <w:sz w:val="17"/>
              </w:rPr>
              <w:t>Crítica</w:t>
            </w:r>
          </w:p>
        </w:tc>
        <w:tc>
          <w:tcPr>
            <w:tcW w:w="2592" w:type="dxa"/>
            <w:shd w:val="clear" w:color="auto" w:fill="FDECE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39B6BFB0" w14:textId="77777777" w:rsidR="00276DD4" w:rsidRDefault="00000000">
            <w:pPr>
              <w:jc w:val="center"/>
            </w:pPr>
            <w:r>
              <w:rPr>
                <w:color w:val="25364A"/>
                <w:sz w:val="17"/>
              </w:rPr>
              <w:t>Resuelta</w:t>
            </w:r>
          </w:p>
        </w:tc>
      </w:tr>
      <w:tr w:rsidR="00276DD4" w14:paraId="3723343A" w14:textId="77777777">
        <w:trPr>
          <w:jc w:val="center"/>
        </w:trPr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0892E221" w14:textId="77777777" w:rsidR="00276DD4" w:rsidRDefault="00000000">
            <w:pPr>
              <w:jc w:val="center"/>
            </w:pPr>
            <w:r>
              <w:rPr>
                <w:color w:val="25364A"/>
                <w:sz w:val="17"/>
              </w:rPr>
              <w:t>09:54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05F9D26D" w14:textId="77777777" w:rsidR="00276DD4" w:rsidRDefault="00000000">
            <w:pPr>
              <w:jc w:val="center"/>
            </w:pPr>
            <w:r>
              <w:rPr>
                <w:color w:val="25364A"/>
                <w:sz w:val="17"/>
              </w:rPr>
              <w:t>Caudal bajo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C0A492E" w14:textId="77777777" w:rsidR="00276DD4" w:rsidRDefault="00000000">
            <w:pPr>
              <w:jc w:val="center"/>
            </w:pPr>
            <w:r>
              <w:rPr>
                <w:color w:val="25364A"/>
                <w:sz w:val="17"/>
              </w:rPr>
              <w:t>Media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1A662A6" w14:textId="77777777" w:rsidR="00276DD4" w:rsidRDefault="00000000">
            <w:pPr>
              <w:jc w:val="center"/>
            </w:pPr>
            <w:r>
              <w:rPr>
                <w:color w:val="25364A"/>
                <w:sz w:val="17"/>
              </w:rPr>
              <w:t>Activa</w:t>
            </w:r>
          </w:p>
        </w:tc>
      </w:tr>
      <w:tr w:rsidR="00276DD4" w14:paraId="76D6B11D" w14:textId="77777777">
        <w:trPr>
          <w:jc w:val="center"/>
        </w:trPr>
        <w:tc>
          <w:tcPr>
            <w:tcW w:w="2592" w:type="dxa"/>
            <w:shd w:val="clear" w:color="auto" w:fill="FDECE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C975834" w14:textId="77777777" w:rsidR="00276DD4" w:rsidRDefault="00000000">
            <w:pPr>
              <w:jc w:val="center"/>
            </w:pPr>
            <w:r>
              <w:rPr>
                <w:color w:val="25364A"/>
                <w:sz w:val="17"/>
              </w:rPr>
              <w:t>09:44</w:t>
            </w:r>
          </w:p>
        </w:tc>
        <w:tc>
          <w:tcPr>
            <w:tcW w:w="2592" w:type="dxa"/>
            <w:shd w:val="clear" w:color="auto" w:fill="FDECE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351FB981" w14:textId="77777777" w:rsidR="00276DD4" w:rsidRDefault="00000000">
            <w:pPr>
              <w:jc w:val="center"/>
            </w:pPr>
            <w:r>
              <w:rPr>
                <w:color w:val="25364A"/>
                <w:sz w:val="17"/>
              </w:rPr>
              <w:t>Nivel alto</w:t>
            </w:r>
          </w:p>
        </w:tc>
        <w:tc>
          <w:tcPr>
            <w:tcW w:w="2592" w:type="dxa"/>
            <w:shd w:val="clear" w:color="auto" w:fill="FDECE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D1C51F2" w14:textId="77777777" w:rsidR="00276DD4" w:rsidRDefault="00000000">
            <w:pPr>
              <w:jc w:val="center"/>
            </w:pPr>
            <w:r>
              <w:rPr>
                <w:color w:val="25364A"/>
                <w:sz w:val="17"/>
              </w:rPr>
              <w:t>Alta</w:t>
            </w:r>
          </w:p>
        </w:tc>
        <w:tc>
          <w:tcPr>
            <w:tcW w:w="2592" w:type="dxa"/>
            <w:shd w:val="clear" w:color="auto" w:fill="FDECE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628080B6" w14:textId="77777777" w:rsidR="00276DD4" w:rsidRDefault="00000000">
            <w:pPr>
              <w:jc w:val="center"/>
            </w:pPr>
            <w:r>
              <w:rPr>
                <w:color w:val="25364A"/>
                <w:sz w:val="17"/>
              </w:rPr>
              <w:t>Resuelta</w:t>
            </w:r>
          </w:p>
        </w:tc>
      </w:tr>
    </w:tbl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276DD4" w14:paraId="1B8B61B1" w14:textId="77777777">
        <w:trPr>
          <w:jc w:val="center"/>
        </w:trPr>
        <w:tc>
          <w:tcPr>
            <w:tcW w:w="489" w:type="dxa"/>
            <w:shd w:val="clear" w:color="auto" w:fill="E33D4E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25558E10" w14:textId="77777777" w:rsidR="00276DD4" w:rsidRDefault="00276DD4"/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5E37BE46" w14:textId="77777777" w:rsidR="00276DD4" w:rsidRDefault="00000000">
            <w:pPr>
              <w:spacing w:after="0"/>
            </w:pPr>
            <w:r>
              <w:rPr>
                <w:b/>
                <w:color w:val="6B1017"/>
                <w:sz w:val="24"/>
              </w:rPr>
              <w:t>3. DISTRIBUCIÓN / TENDENCIA</w:t>
            </w:r>
          </w:p>
        </w:tc>
      </w:tr>
    </w:tbl>
    <w:p w14:paraId="4D2F8A1C" w14:textId="77777777" w:rsidR="00276DD4" w:rsidRDefault="00276DD4">
      <w:pPr>
        <w:spacing w:after="20"/>
      </w:pPr>
    </w:p>
    <w:p w14:paraId="33D2209A" w14:textId="77777777" w:rsidR="00276DD4" w:rsidRDefault="00000000">
      <w:pPr>
        <w:spacing w:after="60"/>
      </w:pPr>
      <w:r>
        <w:rPr>
          <w:b/>
          <w:color w:val="6B1017"/>
          <w:sz w:val="21"/>
        </w:rPr>
        <w:t>Ocurrencias por intervalo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276DD4" w14:paraId="6DE4FDCE" w14:textId="77777777">
        <w:trPr>
          <w:trHeight w:val="260"/>
          <w:jc w:val="center"/>
        </w:trPr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3971EA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D3D9CC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57655D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D87D2B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6D967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F04C8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7479E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C365DF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27DE07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7D66FF" w14:textId="77777777" w:rsidR="00276DD4" w:rsidRDefault="00000000">
            <w:r>
              <w:t xml:space="preserve"> </w:t>
            </w:r>
          </w:p>
        </w:tc>
      </w:tr>
      <w:tr w:rsidR="00276DD4" w14:paraId="7C23C39A" w14:textId="77777777">
        <w:trPr>
          <w:trHeight w:val="260"/>
          <w:jc w:val="center"/>
        </w:trPr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E9B862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53347D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114B52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34D34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57126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428D8F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D56C2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5FF9C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9BC0D0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40CDCC" w14:textId="77777777" w:rsidR="00276DD4" w:rsidRDefault="00000000">
            <w:r>
              <w:t xml:space="preserve"> </w:t>
            </w:r>
          </w:p>
        </w:tc>
      </w:tr>
      <w:tr w:rsidR="00276DD4" w14:paraId="19D25528" w14:textId="77777777">
        <w:trPr>
          <w:trHeight w:val="260"/>
          <w:jc w:val="center"/>
        </w:trPr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13E981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F1A566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301FD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01FC7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FD91B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98A30B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B3CCB7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C15BA6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5E0F9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F478FE" w14:textId="77777777" w:rsidR="00276DD4" w:rsidRDefault="00000000">
            <w:r>
              <w:t xml:space="preserve"> </w:t>
            </w:r>
          </w:p>
        </w:tc>
      </w:tr>
      <w:tr w:rsidR="00276DD4" w14:paraId="1B3889C1" w14:textId="77777777">
        <w:trPr>
          <w:trHeight w:val="260"/>
          <w:jc w:val="center"/>
        </w:trPr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19B1CE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C6F03F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B7482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B16DF9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D4E5FC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87F066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1E8300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9459E9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A215A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EE4E23" w14:textId="77777777" w:rsidR="00276DD4" w:rsidRDefault="00000000">
            <w:r>
              <w:t xml:space="preserve"> </w:t>
            </w:r>
          </w:p>
        </w:tc>
      </w:tr>
      <w:tr w:rsidR="00276DD4" w14:paraId="722D9CDB" w14:textId="77777777">
        <w:trPr>
          <w:trHeight w:val="260"/>
          <w:jc w:val="center"/>
        </w:trPr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098050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8C56AC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E60DFA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B315A5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2555F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21612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59457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88CBB5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FBD391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04255" w14:textId="77777777" w:rsidR="00276DD4" w:rsidRDefault="00000000">
            <w:r>
              <w:t xml:space="preserve"> </w:t>
            </w:r>
          </w:p>
        </w:tc>
      </w:tr>
      <w:tr w:rsidR="00276DD4" w14:paraId="59A90C8E" w14:textId="77777777">
        <w:trPr>
          <w:trHeight w:val="260"/>
          <w:jc w:val="center"/>
        </w:trPr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E75F90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4A07A0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13900B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9C6D9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9E25EE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221704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9E286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40200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D933D" w14:textId="77777777" w:rsidR="00276DD4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E33D4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671D0" w14:textId="77777777" w:rsidR="00276DD4" w:rsidRDefault="00000000">
            <w:r>
              <w:t xml:space="preserve"> </w:t>
            </w:r>
          </w:p>
        </w:tc>
      </w:tr>
    </w:tbl>
    <w:p w14:paraId="4553952D" w14:textId="77777777" w:rsidR="00276DD4" w:rsidRPr="00102615" w:rsidRDefault="00000000">
      <w:pPr>
        <w:spacing w:after="40"/>
        <w:jc w:val="center"/>
        <w:rPr>
          <w:lang w:val="es-MX"/>
        </w:rPr>
      </w:pPr>
      <w:r w:rsidRPr="00102615">
        <w:rPr>
          <w:i/>
          <w:color w:val="6A7888"/>
          <w:sz w:val="16"/>
          <w:lang w:val="es-MX"/>
        </w:rPr>
        <w:t>Gráfica de ejemplo / sustituir con datos reales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76DD4" w:rsidRPr="00102615" w14:paraId="2A7F9FCC" w14:textId="77777777">
        <w:trPr>
          <w:jc w:val="center"/>
        </w:trPr>
        <w:tc>
          <w:tcPr>
            <w:tcW w:w="10368" w:type="dxa"/>
            <w:shd w:val="clear" w:color="auto" w:fill="F7DCE0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328EC746" w14:textId="77777777" w:rsidR="00276DD4" w:rsidRPr="00102615" w:rsidRDefault="00000000">
            <w:pPr>
              <w:rPr>
                <w:lang w:val="es-MX"/>
              </w:rPr>
            </w:pPr>
            <w:r w:rsidRPr="00102615">
              <w:rPr>
                <w:b/>
                <w:color w:val="6B1017"/>
                <w:sz w:val="19"/>
                <w:lang w:val="es-MX"/>
              </w:rPr>
              <w:t>Interpretación</w:t>
            </w:r>
            <w:r w:rsidRPr="00102615">
              <w:rPr>
                <w:b/>
                <w:color w:val="6B1017"/>
                <w:sz w:val="19"/>
                <w:lang w:val="es-MX"/>
              </w:rPr>
              <w:br/>
            </w:r>
            <w:r w:rsidRPr="00102615">
              <w:rPr>
                <w:color w:val="33495F"/>
                <w:sz w:val="19"/>
                <w:lang w:val="es-MX"/>
              </w:rPr>
              <w:t>[Indique las alarmas reincidentes, tiempo acumulado y posibles causas raíz.]</w:t>
            </w:r>
          </w:p>
        </w:tc>
      </w:tr>
    </w:tbl>
    <w:p w14:paraId="7D222701" w14:textId="77777777" w:rsidR="00276DD4" w:rsidRPr="00102615" w:rsidRDefault="00000000">
      <w:pPr>
        <w:rPr>
          <w:lang w:val="es-MX"/>
        </w:rPr>
      </w:pPr>
      <w:r w:rsidRPr="00102615">
        <w:rPr>
          <w:lang w:val="es-MX"/>
        </w:rP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276DD4" w14:paraId="3535C8DB" w14:textId="77777777">
        <w:trPr>
          <w:jc w:val="center"/>
        </w:trPr>
        <w:tc>
          <w:tcPr>
            <w:tcW w:w="489" w:type="dxa"/>
            <w:shd w:val="clear" w:color="auto" w:fill="E33D4E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223F3FA9" w14:textId="77777777" w:rsidR="00276DD4" w:rsidRPr="00102615" w:rsidRDefault="00276DD4">
            <w:pPr>
              <w:rPr>
                <w:lang w:val="es-MX"/>
              </w:rPr>
            </w:pPr>
          </w:p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6F79F841" w14:textId="77777777" w:rsidR="00276DD4" w:rsidRDefault="00000000">
            <w:pPr>
              <w:spacing w:after="0"/>
            </w:pPr>
            <w:r>
              <w:rPr>
                <w:b/>
                <w:color w:val="6B1017"/>
                <w:sz w:val="24"/>
              </w:rPr>
              <w:t>4. ANÁLISIS DE CAUSA</w:t>
            </w:r>
          </w:p>
        </w:tc>
      </w:tr>
    </w:tbl>
    <w:p w14:paraId="6B673B1E" w14:textId="77777777" w:rsidR="00276DD4" w:rsidRDefault="00276DD4">
      <w:pPr>
        <w:spacing w:after="2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79"/>
        <w:gridCol w:w="3383"/>
        <w:gridCol w:w="2348"/>
        <w:gridCol w:w="2398"/>
      </w:tblGrid>
      <w:tr w:rsidR="00276DD4" w14:paraId="16096F0C" w14:textId="77777777">
        <w:trPr>
          <w:tblHeader/>
          <w:jc w:val="center"/>
        </w:trPr>
        <w:tc>
          <w:tcPr>
            <w:tcW w:w="1872" w:type="dxa"/>
            <w:shd w:val="clear" w:color="auto" w:fill="6B101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253EBA0" w14:textId="77777777" w:rsidR="00276DD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Alarma</w:t>
            </w:r>
          </w:p>
        </w:tc>
        <w:tc>
          <w:tcPr>
            <w:tcW w:w="3744" w:type="dxa"/>
            <w:shd w:val="clear" w:color="auto" w:fill="6B101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883518A" w14:textId="77777777" w:rsidR="00276DD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Causa probable</w:t>
            </w:r>
          </w:p>
        </w:tc>
        <w:tc>
          <w:tcPr>
            <w:tcW w:w="1584" w:type="dxa"/>
            <w:shd w:val="clear" w:color="auto" w:fill="6B101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0DBCAB7" w14:textId="77777777" w:rsidR="00276DD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w="2304" w:type="dxa"/>
            <w:shd w:val="clear" w:color="auto" w:fill="6B101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AFC8F12" w14:textId="77777777" w:rsidR="00276DD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Acción</w:t>
            </w:r>
          </w:p>
        </w:tc>
      </w:tr>
      <w:tr w:rsidR="00276DD4" w14:paraId="486EBFA4" w14:textId="77777777">
        <w:trPr>
          <w:jc w:val="center"/>
        </w:trPr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02F5E59C" w14:textId="77777777" w:rsidR="00276DD4" w:rsidRDefault="00000000">
            <w:pPr>
              <w:jc w:val="center"/>
            </w:pPr>
            <w:r>
              <w:rPr>
                <w:color w:val="25364A"/>
                <w:sz w:val="17"/>
              </w:rPr>
              <w:t>Bajo flujo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2E763D05" w14:textId="77777777" w:rsidR="00276DD4" w:rsidRDefault="00000000">
            <w:r>
              <w:rPr>
                <w:color w:val="25364A"/>
                <w:sz w:val="17"/>
              </w:rPr>
              <w:t>[Filtro / válvula / bomba]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090FB284" w14:textId="77777777" w:rsidR="00276DD4" w:rsidRDefault="00000000">
            <w:pPr>
              <w:jc w:val="center"/>
            </w:pPr>
            <w:r>
              <w:rPr>
                <w:color w:val="25364A"/>
                <w:sz w:val="17"/>
              </w:rPr>
              <w:t>[Proceso]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3A401B94" w14:textId="77777777" w:rsidR="00276DD4" w:rsidRDefault="00000000">
            <w:r>
              <w:rPr>
                <w:color w:val="25364A"/>
                <w:sz w:val="17"/>
              </w:rPr>
              <w:t>[Inspeccionar]</w:t>
            </w:r>
          </w:p>
        </w:tc>
      </w:tr>
      <w:tr w:rsidR="00276DD4" w14:paraId="5ECDC75D" w14:textId="77777777">
        <w:trPr>
          <w:jc w:val="center"/>
        </w:trPr>
        <w:tc>
          <w:tcPr>
            <w:tcW w:w="2592" w:type="dxa"/>
            <w:shd w:val="clear" w:color="auto" w:fill="FDECE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BBAC1A8" w14:textId="77777777" w:rsidR="00276DD4" w:rsidRDefault="00000000">
            <w:r>
              <w:rPr>
                <w:color w:val="25364A"/>
                <w:sz w:val="17"/>
              </w:rPr>
              <w:t>Falla variador</w:t>
            </w:r>
          </w:p>
        </w:tc>
        <w:tc>
          <w:tcPr>
            <w:tcW w:w="2592" w:type="dxa"/>
            <w:shd w:val="clear" w:color="auto" w:fill="FDECE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26A42406" w14:textId="77777777" w:rsidR="00276DD4" w:rsidRDefault="00000000">
            <w:r>
              <w:rPr>
                <w:color w:val="25364A"/>
                <w:sz w:val="17"/>
              </w:rPr>
              <w:t>[Protección / alimentación]</w:t>
            </w:r>
          </w:p>
        </w:tc>
        <w:tc>
          <w:tcPr>
            <w:tcW w:w="2592" w:type="dxa"/>
            <w:shd w:val="clear" w:color="auto" w:fill="FDECE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0206B36E" w14:textId="77777777" w:rsidR="00276DD4" w:rsidRDefault="00000000">
            <w:pPr>
              <w:jc w:val="center"/>
            </w:pPr>
            <w:r>
              <w:rPr>
                <w:color w:val="25364A"/>
                <w:sz w:val="17"/>
              </w:rPr>
              <w:t>[Paro]</w:t>
            </w:r>
          </w:p>
        </w:tc>
        <w:tc>
          <w:tcPr>
            <w:tcW w:w="2592" w:type="dxa"/>
            <w:shd w:val="clear" w:color="auto" w:fill="FDECE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61E2DBE" w14:textId="77777777" w:rsidR="00276DD4" w:rsidRDefault="00000000">
            <w:r>
              <w:rPr>
                <w:color w:val="25364A"/>
                <w:sz w:val="17"/>
              </w:rPr>
              <w:t>[Diagnóstico]</w:t>
            </w:r>
          </w:p>
        </w:tc>
      </w:tr>
      <w:tr w:rsidR="00276DD4" w14:paraId="56AC8D8C" w14:textId="77777777">
        <w:trPr>
          <w:jc w:val="center"/>
        </w:trPr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7661680" w14:textId="77777777" w:rsidR="00276DD4" w:rsidRDefault="00000000">
            <w:r>
              <w:rPr>
                <w:color w:val="25364A"/>
                <w:sz w:val="17"/>
              </w:rPr>
              <w:t>Alta temperatura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279EC90" w14:textId="77777777" w:rsidR="00276DD4" w:rsidRDefault="00000000">
            <w:r>
              <w:rPr>
                <w:color w:val="25364A"/>
                <w:sz w:val="17"/>
              </w:rPr>
              <w:t>[Carga / ventilación]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A7535C4" w14:textId="77777777" w:rsidR="00276DD4" w:rsidRDefault="00000000">
            <w:pPr>
              <w:jc w:val="center"/>
            </w:pPr>
            <w:r>
              <w:rPr>
                <w:color w:val="25364A"/>
                <w:sz w:val="17"/>
              </w:rPr>
              <w:t>[Equipo]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D9C77CB" w14:textId="77777777" w:rsidR="00276DD4" w:rsidRDefault="00000000">
            <w:pPr>
              <w:jc w:val="center"/>
            </w:pPr>
            <w:r>
              <w:rPr>
                <w:color w:val="25364A"/>
                <w:sz w:val="17"/>
              </w:rPr>
              <w:t>[Revisar]</w:t>
            </w:r>
          </w:p>
        </w:tc>
      </w:tr>
    </w:tbl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276DD4" w14:paraId="0A35219D" w14:textId="77777777">
        <w:trPr>
          <w:jc w:val="center"/>
        </w:trPr>
        <w:tc>
          <w:tcPr>
            <w:tcW w:w="489" w:type="dxa"/>
            <w:shd w:val="clear" w:color="auto" w:fill="E33D4E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34BF15CB" w14:textId="77777777" w:rsidR="00276DD4" w:rsidRDefault="00276DD4"/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21B3CFBC" w14:textId="77777777" w:rsidR="00276DD4" w:rsidRDefault="00000000">
            <w:pPr>
              <w:spacing w:after="0"/>
            </w:pPr>
            <w:r>
              <w:rPr>
                <w:b/>
                <w:color w:val="6B1017"/>
                <w:sz w:val="24"/>
              </w:rPr>
              <w:t>5. PLAN DE ACCIÓN</w:t>
            </w:r>
          </w:p>
        </w:tc>
      </w:tr>
    </w:tbl>
    <w:p w14:paraId="33572DFF" w14:textId="77777777" w:rsidR="00276DD4" w:rsidRDefault="00276DD4">
      <w:pPr>
        <w:spacing w:after="2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94"/>
        <w:gridCol w:w="3595"/>
        <w:gridCol w:w="1808"/>
        <w:gridCol w:w="1700"/>
        <w:gridCol w:w="1811"/>
      </w:tblGrid>
      <w:tr w:rsidR="00276DD4" w14:paraId="3835906C" w14:textId="77777777">
        <w:trPr>
          <w:tblHeader/>
          <w:jc w:val="center"/>
        </w:trPr>
        <w:tc>
          <w:tcPr>
            <w:tcW w:w="720" w:type="dxa"/>
            <w:shd w:val="clear" w:color="auto" w:fill="6B101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28C5EB0" w14:textId="77777777" w:rsidR="00276DD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4608" w:type="dxa"/>
            <w:shd w:val="clear" w:color="auto" w:fill="6B101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E19519D" w14:textId="77777777" w:rsidR="00276DD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1728" w:type="dxa"/>
            <w:shd w:val="clear" w:color="auto" w:fill="6B101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C5CDF68" w14:textId="77777777" w:rsidR="00276DD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440" w:type="dxa"/>
            <w:shd w:val="clear" w:color="auto" w:fill="6B101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1F37DC9" w14:textId="77777777" w:rsidR="00276DD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1440" w:type="dxa"/>
            <w:shd w:val="clear" w:color="auto" w:fill="6B101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52D5C2B" w14:textId="77777777" w:rsidR="00276DD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Estatus</w:t>
            </w:r>
          </w:p>
        </w:tc>
      </w:tr>
      <w:tr w:rsidR="00276DD4" w14:paraId="293A820A" w14:textId="77777777">
        <w:trPr>
          <w:jc w:val="center"/>
        </w:trPr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9F25EEA" w14:textId="77777777" w:rsidR="00276DD4" w:rsidRDefault="00000000">
            <w:pPr>
              <w:jc w:val="center"/>
            </w:pPr>
            <w:r>
              <w:rPr>
                <w:color w:val="25364A"/>
                <w:sz w:val="17"/>
              </w:rPr>
              <w:t>1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6230357C" w14:textId="77777777" w:rsidR="00276DD4" w:rsidRDefault="00000000">
            <w:r>
              <w:rPr>
                <w:color w:val="25364A"/>
                <w:sz w:val="17"/>
              </w:rPr>
              <w:t>[Atender alarma crítica]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6E80C743" w14:textId="77777777" w:rsidR="00276DD4" w:rsidRDefault="00000000">
            <w:pPr>
              <w:jc w:val="center"/>
            </w:pPr>
            <w:r>
              <w:rPr>
                <w:color w:val="25364A"/>
                <w:sz w:val="17"/>
              </w:rPr>
              <w:t>[Nombre]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D6940C9" w14:textId="77777777" w:rsidR="00276DD4" w:rsidRDefault="00000000">
            <w:pPr>
              <w:jc w:val="center"/>
            </w:pPr>
            <w:r>
              <w:rPr>
                <w:color w:val="25364A"/>
                <w:sz w:val="17"/>
              </w:rPr>
              <w:t>[dd/mm]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29E74B25" w14:textId="77777777" w:rsidR="00276DD4" w:rsidRDefault="00000000">
            <w:pPr>
              <w:jc w:val="center"/>
            </w:pPr>
            <w:r>
              <w:rPr>
                <w:color w:val="25364A"/>
                <w:sz w:val="17"/>
              </w:rPr>
              <w:t>[Abierto]</w:t>
            </w:r>
          </w:p>
        </w:tc>
      </w:tr>
      <w:tr w:rsidR="00276DD4" w14:paraId="59648CC3" w14:textId="77777777">
        <w:trPr>
          <w:jc w:val="center"/>
        </w:trPr>
        <w:tc>
          <w:tcPr>
            <w:tcW w:w="2074" w:type="dxa"/>
            <w:shd w:val="clear" w:color="auto" w:fill="FDECE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49B8AEE" w14:textId="77777777" w:rsidR="00276DD4" w:rsidRDefault="00000000">
            <w:pPr>
              <w:jc w:val="center"/>
            </w:pPr>
            <w:r>
              <w:rPr>
                <w:color w:val="25364A"/>
                <w:sz w:val="17"/>
              </w:rPr>
              <w:t>2</w:t>
            </w:r>
          </w:p>
        </w:tc>
        <w:tc>
          <w:tcPr>
            <w:tcW w:w="2074" w:type="dxa"/>
            <w:shd w:val="clear" w:color="auto" w:fill="FDECE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E2DA960" w14:textId="77777777" w:rsidR="00276DD4" w:rsidRDefault="00000000">
            <w:r>
              <w:rPr>
                <w:color w:val="25364A"/>
                <w:sz w:val="17"/>
              </w:rPr>
              <w:t>[Eliminar causa raíz]</w:t>
            </w:r>
          </w:p>
        </w:tc>
        <w:tc>
          <w:tcPr>
            <w:tcW w:w="2074" w:type="dxa"/>
            <w:shd w:val="clear" w:color="auto" w:fill="FDECE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8C78457" w14:textId="77777777" w:rsidR="00276DD4" w:rsidRDefault="00000000">
            <w:pPr>
              <w:jc w:val="center"/>
            </w:pPr>
            <w:r>
              <w:rPr>
                <w:color w:val="25364A"/>
                <w:sz w:val="17"/>
              </w:rPr>
              <w:t>[Nombre]</w:t>
            </w:r>
          </w:p>
        </w:tc>
        <w:tc>
          <w:tcPr>
            <w:tcW w:w="2074" w:type="dxa"/>
            <w:shd w:val="clear" w:color="auto" w:fill="FDECE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92CEDD8" w14:textId="77777777" w:rsidR="00276DD4" w:rsidRDefault="00000000">
            <w:pPr>
              <w:jc w:val="center"/>
            </w:pPr>
            <w:r>
              <w:rPr>
                <w:color w:val="25364A"/>
                <w:sz w:val="17"/>
              </w:rPr>
              <w:t>[dd/mm]</w:t>
            </w:r>
          </w:p>
        </w:tc>
        <w:tc>
          <w:tcPr>
            <w:tcW w:w="2074" w:type="dxa"/>
            <w:shd w:val="clear" w:color="auto" w:fill="FDECEF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BAD7B6B" w14:textId="77777777" w:rsidR="00276DD4" w:rsidRDefault="00000000">
            <w:pPr>
              <w:jc w:val="center"/>
            </w:pPr>
            <w:r>
              <w:rPr>
                <w:color w:val="25364A"/>
                <w:sz w:val="17"/>
              </w:rPr>
              <w:t>[Pendiente]</w:t>
            </w:r>
          </w:p>
        </w:tc>
      </w:tr>
      <w:tr w:rsidR="00276DD4" w14:paraId="3C7A66EC" w14:textId="77777777">
        <w:trPr>
          <w:jc w:val="center"/>
        </w:trPr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01790D54" w14:textId="77777777" w:rsidR="00276DD4" w:rsidRDefault="00000000">
            <w:pPr>
              <w:jc w:val="center"/>
            </w:pPr>
            <w:r>
              <w:rPr>
                <w:color w:val="25364A"/>
                <w:sz w:val="17"/>
              </w:rPr>
              <w:t>3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C0105FE" w14:textId="77777777" w:rsidR="00276DD4" w:rsidRDefault="00000000">
            <w:r>
              <w:rPr>
                <w:color w:val="25364A"/>
                <w:sz w:val="17"/>
              </w:rPr>
              <w:t>[Verificar reincidencia]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6E4F96C5" w14:textId="77777777" w:rsidR="00276DD4" w:rsidRDefault="00000000">
            <w:pPr>
              <w:jc w:val="center"/>
            </w:pPr>
            <w:r>
              <w:rPr>
                <w:color w:val="25364A"/>
                <w:sz w:val="17"/>
              </w:rPr>
              <w:t>[Nombre]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E58036E" w14:textId="77777777" w:rsidR="00276DD4" w:rsidRDefault="00000000">
            <w:pPr>
              <w:jc w:val="center"/>
            </w:pPr>
            <w:r>
              <w:rPr>
                <w:color w:val="25364A"/>
                <w:sz w:val="17"/>
              </w:rPr>
              <w:t>[dd/mm]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1887EF0" w14:textId="77777777" w:rsidR="00276DD4" w:rsidRDefault="00000000">
            <w:r>
              <w:rPr>
                <w:color w:val="25364A"/>
                <w:sz w:val="17"/>
              </w:rPr>
              <w:t>[Seguimiento]</w:t>
            </w:r>
          </w:p>
        </w:tc>
      </w:tr>
    </w:tbl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276DD4" w14:paraId="53F3848F" w14:textId="77777777">
        <w:trPr>
          <w:jc w:val="center"/>
        </w:trPr>
        <w:tc>
          <w:tcPr>
            <w:tcW w:w="489" w:type="dxa"/>
            <w:shd w:val="clear" w:color="auto" w:fill="E33D4E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3ECB4C3E" w14:textId="77777777" w:rsidR="00276DD4" w:rsidRDefault="00276DD4"/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1838BE91" w14:textId="77777777" w:rsidR="00276DD4" w:rsidRDefault="00000000">
            <w:pPr>
              <w:spacing w:after="0"/>
            </w:pPr>
            <w:r>
              <w:rPr>
                <w:b/>
                <w:color w:val="6B1017"/>
                <w:sz w:val="24"/>
              </w:rPr>
              <w:t>6. CIERRE</w:t>
            </w:r>
          </w:p>
        </w:tc>
      </w:tr>
    </w:tbl>
    <w:p w14:paraId="40315185" w14:textId="77777777" w:rsidR="00276DD4" w:rsidRDefault="00276DD4">
      <w:pPr>
        <w:spacing w:after="2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76DD4" w14:paraId="09CA115A" w14:textId="77777777">
        <w:trPr>
          <w:jc w:val="center"/>
        </w:trPr>
        <w:tc>
          <w:tcPr>
            <w:tcW w:w="5184" w:type="dxa"/>
            <w:shd w:val="clear" w:color="auto" w:fill="FDECEF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3F11208D" w14:textId="77777777" w:rsidR="00276DD4" w:rsidRDefault="00000000">
            <w:r>
              <w:rPr>
                <w:b/>
                <w:color w:val="6B1017"/>
                <w:sz w:val="19"/>
              </w:rPr>
              <w:t>Elaboró</w:t>
            </w:r>
          </w:p>
        </w:tc>
        <w:tc>
          <w:tcPr>
            <w:tcW w:w="5184" w:type="dxa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0F1A94C5" w14:textId="77777777" w:rsidR="00276DD4" w:rsidRDefault="00000000">
            <w:r>
              <w:rPr>
                <w:color w:val="33495F"/>
                <w:sz w:val="19"/>
              </w:rPr>
              <w:t>[Nombre / firma]</w:t>
            </w:r>
          </w:p>
        </w:tc>
      </w:tr>
      <w:tr w:rsidR="00276DD4" w14:paraId="66A9ABC3" w14:textId="77777777">
        <w:trPr>
          <w:jc w:val="center"/>
        </w:trPr>
        <w:tc>
          <w:tcPr>
            <w:tcW w:w="5184" w:type="dxa"/>
            <w:shd w:val="clear" w:color="auto" w:fill="FDECEF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28085D9F" w14:textId="77777777" w:rsidR="00276DD4" w:rsidRDefault="00000000">
            <w:r>
              <w:rPr>
                <w:b/>
                <w:color w:val="6B1017"/>
                <w:sz w:val="19"/>
              </w:rPr>
              <w:t>Revisó</w:t>
            </w:r>
          </w:p>
        </w:tc>
        <w:tc>
          <w:tcPr>
            <w:tcW w:w="5184" w:type="dxa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63FC71E1" w14:textId="77777777" w:rsidR="00276DD4" w:rsidRDefault="00000000">
            <w:r>
              <w:rPr>
                <w:color w:val="33495F"/>
                <w:sz w:val="19"/>
              </w:rPr>
              <w:t>[Nombre / firma]</w:t>
            </w:r>
          </w:p>
        </w:tc>
      </w:tr>
      <w:tr w:rsidR="00276DD4" w14:paraId="43D4182E" w14:textId="77777777">
        <w:trPr>
          <w:jc w:val="center"/>
        </w:trPr>
        <w:tc>
          <w:tcPr>
            <w:tcW w:w="5184" w:type="dxa"/>
            <w:shd w:val="clear" w:color="auto" w:fill="FDECEF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162F4EAE" w14:textId="77777777" w:rsidR="00276DD4" w:rsidRDefault="00000000">
            <w:r>
              <w:rPr>
                <w:b/>
                <w:color w:val="6B1017"/>
                <w:sz w:val="19"/>
              </w:rPr>
              <w:t>Aprobó</w:t>
            </w:r>
          </w:p>
        </w:tc>
        <w:tc>
          <w:tcPr>
            <w:tcW w:w="5184" w:type="dxa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2FEA1FD6" w14:textId="77777777" w:rsidR="00276DD4" w:rsidRDefault="00000000">
            <w:r>
              <w:rPr>
                <w:color w:val="33495F"/>
                <w:sz w:val="19"/>
              </w:rPr>
              <w:t>[Nombre / firma]</w:t>
            </w:r>
          </w:p>
        </w:tc>
      </w:tr>
    </w:tbl>
    <w:p w14:paraId="3AB06278" w14:textId="77777777" w:rsidR="000F04EC" w:rsidRDefault="000F04EC"/>
    <w:sectPr w:rsidR="000F04EC" w:rsidSect="00034616">
      <w:headerReference w:type="default" r:id="rId9"/>
      <w:footerReference w:type="default" r:id="rId10"/>
      <w:pgSz w:w="12240" w:h="15840"/>
      <w:pgMar w:top="835" w:right="936" w:bottom="792" w:left="936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57618" w14:textId="77777777" w:rsidR="000F04EC" w:rsidRDefault="000F04EC">
      <w:pPr>
        <w:spacing w:after="0" w:line="240" w:lineRule="auto"/>
      </w:pPr>
      <w:r>
        <w:separator/>
      </w:r>
    </w:p>
  </w:endnote>
  <w:endnote w:type="continuationSeparator" w:id="0">
    <w:p w14:paraId="141E2FC2" w14:textId="77777777" w:rsidR="000F04EC" w:rsidRDefault="000F0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14164" w14:textId="77777777" w:rsidR="00276DD4" w:rsidRDefault="00000000">
    <w:pPr>
      <w:pStyle w:val="Piedepgina"/>
      <w:jc w:val="center"/>
    </w:pPr>
    <w:r>
      <w:rPr>
        <w:color w:val="60748A"/>
        <w:sz w:val="16"/>
      </w:rPr>
      <w:t xml:space="preserve">TDCON · Plantilla editable ·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CF63A" w14:textId="77777777" w:rsidR="000F04EC" w:rsidRDefault="000F04EC">
      <w:pPr>
        <w:spacing w:after="0" w:line="240" w:lineRule="auto"/>
      </w:pPr>
      <w:r>
        <w:separator/>
      </w:r>
    </w:p>
  </w:footnote>
  <w:footnote w:type="continuationSeparator" w:id="0">
    <w:p w14:paraId="39B309AE" w14:textId="77777777" w:rsidR="000F04EC" w:rsidRDefault="000F0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A53B6" w14:textId="77777777" w:rsidR="00276DD4" w:rsidRDefault="00000000">
    <w:pPr>
      <w:pStyle w:val="Encabezado"/>
    </w:pPr>
    <w:r>
      <w:rPr>
        <w:b/>
        <w:color w:val="6B1017"/>
        <w:sz w:val="28"/>
      </w:rPr>
      <w:t>TDCON</w:t>
    </w:r>
    <w:r>
      <w:rPr>
        <w:color w:val="60748A"/>
        <w:sz w:val="17"/>
      </w:rPr>
      <w:t xml:space="preserve">   |   REPORTE DE ALARMAS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8940297">
    <w:abstractNumId w:val="8"/>
  </w:num>
  <w:num w:numId="2" w16cid:durableId="2069453283">
    <w:abstractNumId w:val="6"/>
  </w:num>
  <w:num w:numId="3" w16cid:durableId="1963607907">
    <w:abstractNumId w:val="5"/>
  </w:num>
  <w:num w:numId="4" w16cid:durableId="2105373350">
    <w:abstractNumId w:val="4"/>
  </w:num>
  <w:num w:numId="5" w16cid:durableId="573860764">
    <w:abstractNumId w:val="7"/>
  </w:num>
  <w:num w:numId="6" w16cid:durableId="1796873013">
    <w:abstractNumId w:val="3"/>
  </w:num>
  <w:num w:numId="7" w16cid:durableId="1532574901">
    <w:abstractNumId w:val="2"/>
  </w:num>
  <w:num w:numId="8" w16cid:durableId="1551071309">
    <w:abstractNumId w:val="1"/>
  </w:num>
  <w:num w:numId="9" w16cid:durableId="1330330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C"/>
    <w:rsid w:val="00102615"/>
    <w:rsid w:val="0015074B"/>
    <w:rsid w:val="00276DD4"/>
    <w:rsid w:val="0029639D"/>
    <w:rsid w:val="00326F90"/>
    <w:rsid w:val="00AA1D8D"/>
    <w:rsid w:val="00AC5EC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08BE31"/>
  <w14:defaultImageDpi w14:val="300"/>
  <w15:docId w15:val="{2F24737E-C535-4956-82DD-3AA08365D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Small"/>
    <w:rPr>
      <w:rFonts w:ascii="Aptos" w:hAnsi="Aptos"/>
      <w:color w:val="6A7888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224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Angel Olvera Bautista</cp:lastModifiedBy>
  <cp:revision>2</cp:revision>
  <dcterms:created xsi:type="dcterms:W3CDTF">2013-12-23T23:15:00Z</dcterms:created>
  <dcterms:modified xsi:type="dcterms:W3CDTF">2026-09-22T20:54:00Z</dcterms:modified>
  <cp:category/>
</cp:coreProperties>
</file>